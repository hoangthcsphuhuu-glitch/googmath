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721"/>
        <w:gridCol w:w="4195"/>
        <w:gridCol w:w="2721"/>
      </w:tblGrid>
      <w:tr w:rsidR="00595971" w14:paraId="53894F0F"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1B8BDAC2" w14:textId="77777777" w:rsidR="00595971" w:rsidRDefault="00000000">
            <w:pPr>
              <w:jc w:val="center"/>
            </w:pPr>
            <w:r>
              <w:rPr>
                <w:b/>
                <w:color w:val="0F766E"/>
              </w:rPr>
              <w:t>Tuần 04 (28/09 - 04/10/2026)</w:t>
            </w:r>
            <w:r>
              <w:rPr>
                <w:b/>
                <w:color w:val="0F766E"/>
              </w:rPr>
              <w:br/>
              <w:t>Tiết PPCT: 13</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F54165F" w14:textId="77777777" w:rsidR="00595971"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37EB28CF" w14:textId="77777777" w:rsidR="00595971" w:rsidRDefault="00000000">
            <w:pPr>
              <w:jc w:val="center"/>
            </w:pPr>
            <w:r>
              <w:rPr>
                <w:b/>
                <w:color w:val="0F766E"/>
              </w:rPr>
              <w:t>GV: Lý Hoàng Em</w:t>
            </w:r>
            <w:r>
              <w:rPr>
                <w:b/>
                <w:color w:val="0F766E"/>
              </w:rPr>
              <w:br/>
              <w:t>Năm học: 2026 – 2027</w:t>
            </w:r>
          </w:p>
        </w:tc>
      </w:tr>
    </w:tbl>
    <w:p w14:paraId="55AAE5B0" w14:textId="77777777" w:rsidR="00595971" w:rsidRDefault="00000000">
      <w:pPr>
        <w:keepNext/>
        <w:jc w:val="center"/>
      </w:pPr>
      <w:r>
        <w:rPr>
          <w:b/>
          <w:color w:val="0F766E"/>
        </w:rPr>
        <w:t>CHƯƠNG I: TẬP HỢP CÁC SỐ TỰ NHIÊN</w:t>
      </w:r>
    </w:p>
    <w:p w14:paraId="183A78B7" w14:textId="77777777" w:rsidR="00595971" w:rsidRDefault="00000000">
      <w:pPr>
        <w:keepNext/>
        <w:jc w:val="center"/>
      </w:pPr>
      <w:r>
        <w:rPr>
          <w:b/>
          <w:color w:val="1E40AF"/>
        </w:rPr>
        <w:t>BÀI 7: THỨ TỰ THỰC HIỆN CÁC PHÉP TÍNH</w:t>
      </w:r>
    </w:p>
    <w:p w14:paraId="1635CDEA" w14:textId="62D1180B" w:rsidR="00595971" w:rsidRDefault="00000000">
      <w:pPr>
        <w:keepNext/>
        <w:jc w:val="center"/>
      </w:pPr>
      <w:r>
        <w:rPr>
          <w:b/>
          <w:color w:val="1E40AF"/>
        </w:rPr>
        <w:t>(</w:t>
      </w:r>
      <w:r w:rsidR="008D0645">
        <w:rPr>
          <w:b/>
          <w:color w:val="1E40AF"/>
        </w:rPr>
        <w:t>2</w:t>
      </w:r>
      <w:r>
        <w:rPr>
          <w:b/>
          <w:color w:val="1E40AF"/>
        </w:rPr>
        <w:t xml:space="preserve"> tiết - Tiết PPCT: 13)</w:t>
      </w:r>
    </w:p>
    <w:p w14:paraId="29293DC9" w14:textId="77777777" w:rsidR="00595971" w:rsidRDefault="00000000">
      <w:pPr>
        <w:keepNext/>
      </w:pPr>
      <w:r>
        <w:rPr>
          <w:b/>
          <w:color w:val="1E40AF"/>
        </w:rPr>
        <w:t>I. MỤC TIÊU</w:t>
      </w:r>
    </w:p>
    <w:p w14:paraId="2E340F34" w14:textId="77777777" w:rsidR="00595971" w:rsidRDefault="00000000">
      <w:r>
        <w:rPr>
          <w:b/>
          <w:color w:val="0369A1"/>
        </w:rPr>
        <w:t xml:space="preserve">1. Kiến thức: </w:t>
      </w:r>
      <w:r>
        <w:t>Sau khi học xong bài này, học sinh (HS):</w:t>
      </w:r>
    </w:p>
    <w:p w14:paraId="1E3806CC" w14:textId="77777777" w:rsidR="00595971" w:rsidRDefault="00000000">
      <w:pPr>
        <w:pStyle w:val="ListBullet"/>
      </w:pPr>
      <w:r>
        <w:t>Củng cố quy tắc thứ tự thực hiện các phép tính trong biểu thức số và nắm được cách tính giá trị của biểu thức chứa chữ khi biết giá trị của các chữ.</w:t>
      </w:r>
    </w:p>
    <w:p w14:paraId="66698FD5" w14:textId="77777777" w:rsidR="00595971" w:rsidRDefault="00000000">
      <w:pPr>
        <w:pStyle w:val="ListBullet"/>
      </w:pPr>
      <w:r>
        <w:t>Vận dụng lập biểu thức số và biểu thức chứa chữ để giải quyết các bài toán thực tiễn.</w:t>
      </w:r>
    </w:p>
    <w:p w14:paraId="7ABFC268" w14:textId="77777777" w:rsidR="00595971" w:rsidRDefault="00000000">
      <w:r>
        <w:rPr>
          <w:b/>
          <w:color w:val="0369A1"/>
        </w:rPr>
        <w:t>2. Năng lực:</w:t>
      </w:r>
    </w:p>
    <w:p w14:paraId="2991FC6E" w14:textId="77777777" w:rsidR="00595971" w:rsidRDefault="00000000">
      <w:pPr>
        <w:pStyle w:val="ListBullet"/>
      </w:pPr>
      <w:r>
        <w:rPr>
          <w:b/>
          <w:color w:val="0369A1"/>
        </w:rPr>
        <w:t xml:space="preserve">Năng lực toán học: </w:t>
      </w:r>
      <w:r>
        <w:t>Tính đúng giá trị biểu thức chứa chữ (Luyện tập 2, Bài 1.47); lập biểu thức tính kết quả các bài toán thực tế (Bài 1.48, 1.49) và bài toán tìm x.</w:t>
      </w:r>
    </w:p>
    <w:p w14:paraId="608DCA1F" w14:textId="77777777" w:rsidR="00595971" w:rsidRDefault="00000000">
      <w:pPr>
        <w:pStyle w:val="ListBullet"/>
      </w:pPr>
      <w:r>
        <w:rPr>
          <w:b/>
          <w:color w:val="0369A1"/>
        </w:rPr>
        <w:t xml:space="preserve">Năng lực chung: </w:t>
      </w:r>
      <w:r>
        <w:t>Năng lực tự học, hợp tác nhóm, mô hình hóa và giải quyết vấn đề.</w:t>
      </w:r>
    </w:p>
    <w:p w14:paraId="3A8FF003" w14:textId="77777777" w:rsidR="00595971" w:rsidRDefault="00000000">
      <w:pPr>
        <w:pStyle w:val="ListBullet"/>
      </w:pPr>
      <w:r>
        <w:rPr>
          <w:b/>
          <w:color w:val="DC2626"/>
        </w:rPr>
        <w:t xml:space="preserve">Năng lực số: </w:t>
      </w:r>
    </w:p>
    <w:p w14:paraId="3EF77A62" w14:textId="77777777" w:rsidR="00595971" w:rsidRDefault="00000000">
      <w:pPr>
        <w:pStyle w:val="ListBullet"/>
      </w:pPr>
      <w:r>
        <w:rPr>
          <w:b/>
          <w:color w:val="DC2626"/>
        </w:rPr>
        <w:t xml:space="preserve">2.1TC1a / 5.1TC2a: </w:t>
      </w:r>
      <w:r>
        <w:rPr>
          <w:color w:val="DC2626"/>
        </w:rPr>
        <w:t>Tương tác qua trò chơi về biểu thức chứa chữ trên thiết bị trình chiếu và sử dụng máy tính cầm tay để kiểm tra kết quả.</w:t>
      </w:r>
    </w:p>
    <w:p w14:paraId="371ECC88" w14:textId="77777777" w:rsidR="00595971" w:rsidRDefault="00000000">
      <w:r>
        <w:rPr>
          <w:b/>
          <w:color w:val="0369A1"/>
        </w:rPr>
        <w:t xml:space="preserve">3. Phẩm chất: </w:t>
      </w:r>
      <w:r>
        <w:t>Rèn tính cẩn thận, mạch lạc khi lập biểu thức giải toán có lời văn.</w:t>
      </w:r>
    </w:p>
    <w:p w14:paraId="33994976" w14:textId="77777777" w:rsidR="00595971" w:rsidRDefault="00000000">
      <w:pPr>
        <w:keepNext/>
      </w:pPr>
      <w:r>
        <w:rPr>
          <w:b/>
          <w:color w:val="1E40AF"/>
        </w:rPr>
        <w:t>II. THIẾT BỊ DẠY HỌC VÀ HỌC LIỆU</w:t>
      </w:r>
    </w:p>
    <w:p w14:paraId="1AA3F55B" w14:textId="77777777" w:rsidR="00595971" w:rsidRDefault="00000000">
      <w:r>
        <w:rPr>
          <w:b/>
          <w:color w:val="0369A1"/>
        </w:rPr>
        <w:t xml:space="preserve">1. Giáo viên (GV): </w:t>
      </w:r>
      <w:r>
        <w:t>SGK, SGV Toán 6, kế hoạch bài dạy, máy chiếu.</w:t>
      </w:r>
    </w:p>
    <w:p w14:paraId="1F087476" w14:textId="77777777" w:rsidR="00595971" w:rsidRDefault="00000000">
      <w:r>
        <w:rPr>
          <w:b/>
          <w:color w:val="0369A1"/>
        </w:rPr>
        <w:t xml:space="preserve">2. Học sinh (HS): </w:t>
      </w:r>
      <w:r>
        <w:t>SGK Toán 6 Tập 1, vở ghi, máy tính cầm tay.</w:t>
      </w:r>
    </w:p>
    <w:p w14:paraId="22688286" w14:textId="77777777" w:rsidR="00595971" w:rsidRDefault="00000000">
      <w:pPr>
        <w:keepNext/>
      </w:pPr>
      <w:r>
        <w:rPr>
          <w:b/>
          <w:color w:val="1E40AF"/>
        </w:rPr>
        <w:t>III. TIẾN TRÌNH DẠY HỌC</w:t>
      </w:r>
    </w:p>
    <w:p w14:paraId="1E64163D" w14:textId="77777777" w:rsidR="00595971" w:rsidRDefault="00000000">
      <w:pPr>
        <w:keepNext/>
      </w:pPr>
      <w:r>
        <w:rPr>
          <w:b/>
          <w:color w:val="0F766E"/>
        </w:rPr>
        <w:t>A. HOẠT ĐỘNG KHỞI ĐỘNG (MỞ ĐẦU)</w:t>
      </w:r>
    </w:p>
    <w:p w14:paraId="00B5E78C" w14:textId="77777777" w:rsidR="00595971" w:rsidRDefault="00000000">
      <w:r>
        <w:rPr>
          <w:b/>
          <w:color w:val="0369A1"/>
        </w:rPr>
        <w:t xml:space="preserve">a) Mục tiêu: </w:t>
      </w:r>
      <w:r>
        <w:t>Kiểm tra nhanh quy tắc thứ tự thực hiện phép tính đã học ở Tiết 12.</w:t>
      </w:r>
    </w:p>
    <w:p w14:paraId="5D80A0FA" w14:textId="77777777" w:rsidR="00595971" w:rsidRDefault="00000000">
      <w:r>
        <w:rPr>
          <w:b/>
          <w:color w:val="DC2626"/>
        </w:rPr>
        <w:t xml:space="preserve">b) Nội dung: </w:t>
      </w:r>
      <w:r>
        <w:rPr>
          <w:color w:val="DC2626"/>
        </w:rPr>
        <w:t>(2.1TC1a) Tính nhanh trên màn hình chiếu: a) 36 - 12 : 4 . 3; b) 2 . (5² - 15).</w:t>
      </w:r>
    </w:p>
    <w:p w14:paraId="2AAC7CBA" w14:textId="77777777" w:rsidR="00595971" w:rsidRDefault="00000000">
      <w:r>
        <w:rPr>
          <w:b/>
          <w:color w:val="0369A1"/>
        </w:rPr>
        <w:t xml:space="preserve">c) Sản phẩm: </w:t>
      </w:r>
      <w:r>
        <w:t>HS tính được: a) 36 - 3 . 3 = 27; b) 2 . 10 = 20.</w:t>
      </w:r>
    </w:p>
    <w:p w14:paraId="3639ABB6" w14:textId="77777777" w:rsidR="00595971" w:rsidRDefault="00000000">
      <w:r>
        <w:rPr>
          <w:b/>
          <w:color w:val="0369A1"/>
        </w:rPr>
        <w:t xml:space="preserve">d) Tổ chức thực hiện: </w:t>
      </w:r>
      <w:r>
        <w:t>Thực hiện trong 5 phút đầu giờ.</w:t>
      </w:r>
    </w:p>
    <w:p w14:paraId="5D7D2B2C" w14:textId="77777777" w:rsidR="00595971" w:rsidRDefault="00000000">
      <w:pPr>
        <w:keepNext/>
      </w:pPr>
      <w:r>
        <w:rPr>
          <w:b/>
          <w:color w:val="0F766E"/>
        </w:rPr>
        <w:t>B. HÌNH THÀNH KIẾN THỨC MỚI</w:t>
      </w:r>
    </w:p>
    <w:p w14:paraId="25EE30D2" w14:textId="77777777" w:rsidR="00595971" w:rsidRDefault="00000000">
      <w:pPr>
        <w:keepNext/>
      </w:pPr>
      <w:r>
        <w:rPr>
          <w:b/>
          <w:color w:val="6D28D9"/>
        </w:rPr>
        <w:t>Hoạt động 1: Giá trị của biểu thức chứa chữ (15 phút)</w:t>
      </w:r>
    </w:p>
    <w:p w14:paraId="3DD3A91A" w14:textId="77777777" w:rsidR="00595971" w:rsidRDefault="00000000">
      <w:r>
        <w:rPr>
          <w:b/>
        </w:rPr>
        <w:t xml:space="preserve">* Mục tiêu: </w:t>
      </w:r>
      <w:r>
        <w:t>Biết lập biểu thức chứa chữ và thay giá trị của chữ vào để tính giá trị biểu thức.</w:t>
      </w:r>
    </w:p>
    <w:tbl>
      <w:tblPr>
        <w:tblW w:w="0" w:type="auto"/>
        <w:jc w:val="center"/>
        <w:tblLook w:val="04A0" w:firstRow="1" w:lastRow="0" w:firstColumn="1" w:lastColumn="0" w:noHBand="0" w:noVBand="1"/>
      </w:tblPr>
      <w:tblGrid>
        <w:gridCol w:w="4876"/>
        <w:gridCol w:w="4762"/>
      </w:tblGrid>
      <w:tr w:rsidR="00595971" w14:paraId="3A9C2A99"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7C0B28DA" w14:textId="77777777" w:rsidR="00595971"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532B2E4D" w14:textId="77777777" w:rsidR="00595971" w:rsidRDefault="00000000">
            <w:pPr>
              <w:keepNext/>
              <w:jc w:val="center"/>
            </w:pPr>
            <w:r>
              <w:rPr>
                <w:b/>
                <w:color w:val="1E40AF"/>
              </w:rPr>
              <w:t>SẢN PHẨM DỰ KIẾN</w:t>
            </w:r>
          </w:p>
        </w:tc>
      </w:tr>
      <w:tr w:rsidR="00595971" w14:paraId="66E482CD"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141AF545" w14:textId="77777777" w:rsidR="00595971" w:rsidRDefault="00000000">
            <w:r>
              <w:rPr>
                <w:b/>
                <w:color w:val="15803D"/>
              </w:rPr>
              <w:t>- Bước 1: Chuyển giao nhiệm vụ:</w:t>
            </w:r>
          </w:p>
          <w:p w14:paraId="694008B1" w14:textId="77777777" w:rsidR="00595971" w:rsidRDefault="00000000">
            <w:r>
              <w:rPr>
                <w:b/>
              </w:rPr>
              <w:t>+ GV hướng dẫn mục Chú ý (SGK tr. 26) và yêu cầu HS thảo luận cặp đôi hoàn thành Luyện tập 2 và Bài 1.47 (SGK tr. 26).</w:t>
            </w:r>
          </w:p>
          <w:p w14:paraId="589A6A15" w14:textId="77777777" w:rsidR="00595971" w:rsidRDefault="00000000">
            <w:r>
              <w:rPr>
                <w:b/>
                <w:color w:val="15803D"/>
              </w:rPr>
              <w:t xml:space="preserve">- Bước 2, 3, 4: </w:t>
            </w:r>
            <w:r>
              <w:t>2 HS lên bảng trình bày; GV chuẩn hóa lời giải.</w:t>
            </w:r>
          </w:p>
        </w:tc>
        <w:tc>
          <w:tcPr>
            <w:tcW w:w="4762" w:type="dxa"/>
            <w:tcBorders>
              <w:top w:val="single" w:sz="6" w:space="0" w:color="1E40AF"/>
              <w:left w:val="single" w:sz="6" w:space="0" w:color="1E40AF"/>
              <w:bottom w:val="single" w:sz="6" w:space="0" w:color="1E40AF"/>
              <w:right w:val="single" w:sz="6" w:space="0" w:color="1E40AF"/>
            </w:tcBorders>
          </w:tcPr>
          <w:p w14:paraId="36E4842B" w14:textId="77777777" w:rsidR="00595971" w:rsidRDefault="00000000">
            <w:r>
              <w:rPr>
                <w:b/>
                <w:color w:val="1E40AF"/>
              </w:rPr>
              <w:t>2. Biểu thức chứa chữ</w:t>
            </w:r>
          </w:p>
          <w:p w14:paraId="77AF259B" w14:textId="77777777" w:rsidR="00595971" w:rsidRDefault="00000000">
            <w:r>
              <w:rPr>
                <w:b/>
                <w:color w:val="1E40AF"/>
              </w:rPr>
              <w:t>- Để tính giá trị của một biểu thức chứa chữ khi cho giá trị của các chữ, ta thay thế giá trị đã cho vào biểu thức rồi tính giá trị của biểu thức số nhận được.</w:t>
            </w:r>
          </w:p>
          <w:p w14:paraId="1542B029" w14:textId="77777777" w:rsidR="00595971" w:rsidRDefault="00000000">
            <w:r>
              <w:rPr>
                <w:b/>
                <w:color w:val="B45309"/>
              </w:rPr>
              <w:t>Luyện tập 2 (SGK tr. 26):</w:t>
            </w:r>
          </w:p>
          <w:p w14:paraId="3A6CCA52" w14:textId="77777777" w:rsidR="00595971" w:rsidRDefault="00000000">
            <w:r>
              <w:rPr>
                <w:b/>
                <w:color w:val="1E40AF"/>
              </w:rPr>
              <w:t xml:space="preserve">  + a) Biểu thức tính diện tích hình chữ nhật ABCD là: S = a . (a + a + 1) = 2a² + a (cm²).</w:t>
            </w:r>
          </w:p>
          <w:p w14:paraId="7A9A72D1" w14:textId="77777777" w:rsidR="00595971" w:rsidRDefault="00000000">
            <w:r>
              <w:rPr>
                <w:b/>
                <w:color w:val="1E40AF"/>
              </w:rPr>
              <w:t xml:space="preserve">  + b) Khi a = 3 cm thì diện tích hình chữ nhật đó là: S = 2 . 3² + 3 = 2 . 9 + 3 = 21 (cm²).</w:t>
            </w:r>
          </w:p>
          <w:p w14:paraId="1233C3A0" w14:textId="77777777" w:rsidR="00595971" w:rsidRDefault="00000000">
            <w:r>
              <w:rPr>
                <w:b/>
                <w:color w:val="B45309"/>
              </w:rPr>
              <w:t xml:space="preserve">- Bài 1.47 (SGK tr. 26): </w:t>
            </w:r>
            <w:r>
              <w:t>Thay a = 25, b = 9 vào biểu thức 1 + 2(a + b) - 4³ ta được:</w:t>
            </w:r>
            <w:r>
              <w:br/>
              <w:t>1 + 2 . (25 + 9) - 64 = 1 + 2 . 34 - 64 = 1 + 68 - 64 = 5.</w:t>
            </w:r>
          </w:p>
        </w:tc>
      </w:tr>
    </w:tbl>
    <w:p w14:paraId="677ADCB8" w14:textId="77777777" w:rsidR="00595971" w:rsidRDefault="00000000">
      <w:pPr>
        <w:keepNext/>
      </w:pPr>
      <w:r>
        <w:rPr>
          <w:b/>
          <w:color w:val="6D28D9"/>
        </w:rPr>
        <w:t>Hoạt động 2: Lập biểu thức giải bài toán thực tiễn (25 phút)</w:t>
      </w:r>
    </w:p>
    <w:p w14:paraId="6F726E69" w14:textId="77777777" w:rsidR="00595971" w:rsidRDefault="00000000">
      <w:r>
        <w:rPr>
          <w:b/>
        </w:rPr>
        <w:t xml:space="preserve">* Mục tiêu: </w:t>
      </w:r>
      <w:r>
        <w:t>Giải thành thạo Bài 1.48, Bài 1.49 (SGK tr. 26) và bài tập tìm x.</w:t>
      </w:r>
    </w:p>
    <w:tbl>
      <w:tblPr>
        <w:tblW w:w="0" w:type="auto"/>
        <w:jc w:val="center"/>
        <w:tblLook w:val="04A0" w:firstRow="1" w:lastRow="0" w:firstColumn="1" w:lastColumn="0" w:noHBand="0" w:noVBand="1"/>
      </w:tblPr>
      <w:tblGrid>
        <w:gridCol w:w="4876"/>
        <w:gridCol w:w="4762"/>
      </w:tblGrid>
      <w:tr w:rsidR="00595971" w14:paraId="616189D2"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14029DBF" w14:textId="77777777" w:rsidR="00595971" w:rsidRDefault="00000000">
            <w:pPr>
              <w:keepNext/>
              <w:jc w:val="center"/>
            </w:pPr>
            <w:r>
              <w:rPr>
                <w:b/>
                <w:color w:val="1E40AF"/>
              </w:rPr>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436A5592" w14:textId="77777777" w:rsidR="00595971" w:rsidRDefault="00000000">
            <w:pPr>
              <w:keepNext/>
              <w:jc w:val="center"/>
            </w:pPr>
            <w:r>
              <w:rPr>
                <w:b/>
                <w:color w:val="1E40AF"/>
              </w:rPr>
              <w:t>SẢN PHẨM DỰ KIẾN</w:t>
            </w:r>
          </w:p>
        </w:tc>
      </w:tr>
      <w:tr w:rsidR="00595971" w14:paraId="53463068"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75F11793" w14:textId="77777777" w:rsidR="00595971" w:rsidRDefault="00000000">
            <w:r>
              <w:rPr>
                <w:b/>
                <w:color w:val="15803D"/>
              </w:rPr>
              <w:t>- Bước 1: Chuyển giao nhiệm vụ:</w:t>
            </w:r>
          </w:p>
          <w:p w14:paraId="3D225DE2" w14:textId="77777777" w:rsidR="00595971" w:rsidRDefault="00000000">
            <w:r>
              <w:rPr>
                <w:b/>
              </w:rPr>
              <w:t>+ GV hướng dẫn HS phân tích đề bài và lập biểu thức cho Bài 1.48 (số ti vi bán trung bình mỗi tháng) và Bài 1.49 (chi phí lát sàn gỗ căn hộ nhà bác Cường - SGK tr. 26).</w:t>
            </w:r>
          </w:p>
          <w:p w14:paraId="6A788E20" w14:textId="77777777" w:rsidR="00595971" w:rsidRDefault="00000000">
            <w:r>
              <w:rPr>
                <w:b/>
                <w:color w:val="DC2626"/>
              </w:rPr>
              <w:t xml:space="preserve">+ (5.1TC2a): </w:t>
            </w:r>
            <w:r>
              <w:rPr>
                <w:color w:val="DC2626"/>
              </w:rPr>
              <w:t>HS sử dụng máy tính cầm tay kiểm tra lại kết quả biểu thức tổng chi phí ở Bài 1.49.</w:t>
            </w:r>
          </w:p>
          <w:p w14:paraId="2DF15876" w14:textId="77777777" w:rsidR="00595971" w:rsidRDefault="00000000">
            <w:r>
              <w:rPr>
                <w:b/>
                <w:color w:val="15803D"/>
              </w:rPr>
              <w:t xml:space="preserve">- Bước 2, 3, 4: </w:t>
            </w:r>
            <w:r>
              <w:t>Đại diện các nhóm lên bảng trình bày; GV nhận xét và chốt cách trình bày.</w:t>
            </w:r>
          </w:p>
        </w:tc>
        <w:tc>
          <w:tcPr>
            <w:tcW w:w="4762" w:type="dxa"/>
            <w:tcBorders>
              <w:top w:val="single" w:sz="6" w:space="0" w:color="1E40AF"/>
              <w:left w:val="single" w:sz="6" w:space="0" w:color="1E40AF"/>
              <w:bottom w:val="single" w:sz="6" w:space="0" w:color="1E40AF"/>
              <w:right w:val="single" w:sz="6" w:space="0" w:color="1E40AF"/>
            </w:tcBorders>
          </w:tcPr>
          <w:p w14:paraId="1EDB83DB" w14:textId="77777777" w:rsidR="00595971" w:rsidRDefault="00000000">
            <w:r>
              <w:rPr>
                <w:b/>
                <w:color w:val="1E40AF"/>
              </w:rPr>
              <w:t>3. Lập biểu thức giải toán thực tiễn (SGK tr. 26)</w:t>
            </w:r>
          </w:p>
          <w:p w14:paraId="665E2BFE" w14:textId="77777777" w:rsidR="00595971" w:rsidRDefault="00000000">
            <w:r>
              <w:rPr>
                <w:b/>
                <w:color w:val="B45309"/>
              </w:rPr>
              <w:t xml:space="preserve">- Bài 1.48: </w:t>
            </w:r>
            <w:r>
              <w:t>Biểu thức tính số ti vi trung bình mỗi tháng trong cả năm cửa hàng bán được là:</w:t>
            </w:r>
            <w:r>
              <w:br/>
              <w:t>(1 264 + 164 . 4) : 12 = (1 264 + 656) : 12 = 1 920 : 12 = 160 (chiếc ti vi).</w:t>
            </w:r>
          </w:p>
          <w:p w14:paraId="45CA9B65" w14:textId="77777777" w:rsidR="00595971" w:rsidRDefault="00000000">
            <w:r>
              <w:rPr>
                <w:b/>
                <w:color w:val="B45309"/>
              </w:rPr>
              <w:t>- Bài 1.49 (Căn hộ 105 m², trừ bếp &amp; nhà vệ sinh 30 m²):</w:t>
            </w:r>
          </w:p>
          <w:p w14:paraId="08B84FA8" w14:textId="77777777" w:rsidR="00595971" w:rsidRDefault="00000000">
            <w:r>
              <w:rPr>
                <w:b/>
                <w:color w:val="1E40AF"/>
              </w:rPr>
              <w:t xml:space="preserve">  + Diện tích sàn cần lát gỗ là: 105 - 30 = 75 (m²).</w:t>
            </w:r>
          </w:p>
          <w:p w14:paraId="21D48AF8" w14:textId="77777777" w:rsidR="00595971" w:rsidRDefault="00000000">
            <w:r>
              <w:rPr>
                <w:b/>
                <w:color w:val="1E40AF"/>
              </w:rPr>
              <w:t xml:space="preserve">  + Diện tích lát gỗ loại 2 là: (105 - 30) - 18 = 57 (m²).</w:t>
            </w:r>
          </w:p>
          <w:p w14:paraId="71E402A4" w14:textId="77777777" w:rsidR="00595971" w:rsidRDefault="00000000">
            <w:r>
              <w:rPr>
                <w:b/>
                <w:color w:val="1E40AF"/>
              </w:rPr>
              <w:t xml:space="preserve">  + Biểu thức tính tổng chi phí (nghìn đồng) bác Cường cần trả là:</w:t>
            </w:r>
            <w:r>
              <w:rPr>
                <w:b/>
                <w:color w:val="1E40AF"/>
              </w:rPr>
              <w:br/>
              <w:t>350 . 18 + 170 . [(105 - 30) - 18] + 30 . (105 - 30)</w:t>
            </w:r>
            <w:r>
              <w:rPr>
                <w:b/>
                <w:color w:val="1E40AF"/>
              </w:rPr>
              <w:br/>
              <w:t>= 6 300 + 170 . 57 + 30 . 75 = 6 300 + 9 690 + 2 250 = 18 240 (nghìn đồng) = 18 240 000 đồng.</w:t>
            </w:r>
          </w:p>
        </w:tc>
      </w:tr>
    </w:tbl>
    <w:p w14:paraId="46BBF619" w14:textId="77777777" w:rsidR="00595971" w:rsidRDefault="00000000">
      <w:pPr>
        <w:keepNext/>
      </w:pPr>
      <w:r>
        <w:rPr>
          <w:b/>
          <w:color w:val="0F766E"/>
        </w:rPr>
        <w:t>C. HOẠT ĐỘNG LUYỆN TẬP</w:t>
      </w:r>
    </w:p>
    <w:p w14:paraId="33DD01A3" w14:textId="77777777" w:rsidR="00595971" w:rsidRDefault="00000000">
      <w:pPr>
        <w:pStyle w:val="ListBullet"/>
      </w:pPr>
      <w:r>
        <w:rPr>
          <w:b/>
          <w:color w:val="0369A1"/>
        </w:rPr>
        <w:t xml:space="preserve">Củng cố: </w:t>
      </w:r>
      <w:r>
        <w:t>Nhắc lại các bước phân tích bài toán thực tế để lập một biểu thức tổng hợp.</w:t>
      </w:r>
    </w:p>
    <w:p w14:paraId="40949AEA" w14:textId="77777777" w:rsidR="00595971" w:rsidRDefault="00000000">
      <w:pPr>
        <w:keepNext/>
      </w:pPr>
      <w:r>
        <w:rPr>
          <w:b/>
          <w:color w:val="0F766E"/>
        </w:rPr>
        <w:lastRenderedPageBreak/>
        <w:t>D. HOẠT ĐỘNG VẬN DỤNG</w:t>
      </w:r>
    </w:p>
    <w:p w14:paraId="2007CE8A" w14:textId="77777777" w:rsidR="00595971" w:rsidRDefault="00000000">
      <w:pPr>
        <w:pStyle w:val="ListBullet"/>
      </w:pPr>
      <w:r>
        <w:rPr>
          <w:b/>
          <w:color w:val="B45309"/>
        </w:rPr>
        <w:t xml:space="preserve">Vận dụng: </w:t>
      </w:r>
      <w:r>
        <w:t>HS tự lập biểu thức tính chi phí mua đồ dùng học tập đầu năm.</w:t>
      </w:r>
    </w:p>
    <w:p w14:paraId="668B3B34" w14:textId="77777777" w:rsidR="00595971" w:rsidRDefault="00000000">
      <w:pPr>
        <w:keepNext/>
      </w:pPr>
      <w:r>
        <w:rPr>
          <w:b/>
          <w:color w:val="0F766E"/>
        </w:rPr>
        <w:t>* HƯỚNG DẪN VỀ NHÀ:</w:t>
      </w:r>
    </w:p>
    <w:p w14:paraId="066B2724" w14:textId="77777777" w:rsidR="00595971" w:rsidRDefault="00000000">
      <w:pPr>
        <w:pStyle w:val="ListBullet"/>
      </w:pPr>
      <w:r>
        <w:t>Ôn lại kiến thức Bài 6, Bài 7 và làm trước các Bài tập 1.50 đến 1.53 (SGK tr. 27) cho Tiết 14.</w:t>
      </w:r>
    </w:p>
    <w:tbl>
      <w:tblPr>
        <w:tblW w:w="0" w:type="auto"/>
        <w:jc w:val="center"/>
        <w:tblLook w:val="04A0" w:firstRow="1" w:lastRow="0" w:firstColumn="1" w:lastColumn="0" w:noHBand="0" w:noVBand="1"/>
      </w:tblPr>
      <w:tblGrid>
        <w:gridCol w:w="2721"/>
        <w:gridCol w:w="4195"/>
        <w:gridCol w:w="2721"/>
      </w:tblGrid>
      <w:tr w:rsidR="00595971" w14:paraId="04498BF1"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7C93D1C" w14:textId="77777777" w:rsidR="00595971" w:rsidRDefault="00000000">
            <w:pPr>
              <w:jc w:val="center"/>
            </w:pPr>
            <w:r>
              <w:rPr>
                <w:b/>
                <w:color w:val="0F766E"/>
              </w:rPr>
              <w:t>Tuần 04 (28/09 - 04/10/2026)</w:t>
            </w:r>
            <w:r>
              <w:rPr>
                <w:b/>
                <w:color w:val="0F766E"/>
              </w:rPr>
              <w:br/>
              <w:t>Tiết PPCT: 14</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E3A3B61" w14:textId="77777777" w:rsidR="00595971"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7B04DAC4" w14:textId="77777777" w:rsidR="00595971" w:rsidRDefault="00000000">
            <w:pPr>
              <w:jc w:val="center"/>
            </w:pPr>
            <w:r>
              <w:rPr>
                <w:b/>
                <w:color w:val="0F766E"/>
              </w:rPr>
              <w:t>GV: Lý Hoàng Em</w:t>
            </w:r>
            <w:r>
              <w:rPr>
                <w:b/>
                <w:color w:val="0F766E"/>
              </w:rPr>
              <w:br/>
              <w:t>Năm học: 2026 – 2027</w:t>
            </w:r>
          </w:p>
        </w:tc>
      </w:tr>
    </w:tbl>
    <w:p w14:paraId="148A3E0C" w14:textId="77777777" w:rsidR="00595971" w:rsidRDefault="00000000">
      <w:pPr>
        <w:keepNext/>
        <w:jc w:val="center"/>
      </w:pPr>
      <w:r>
        <w:rPr>
          <w:b/>
          <w:color w:val="1E40AF"/>
        </w:rPr>
        <w:t>LUYỆN TẬP CHUNG</w:t>
      </w:r>
    </w:p>
    <w:p w14:paraId="167B0D42" w14:textId="77777777" w:rsidR="00595971" w:rsidRDefault="00000000">
      <w:pPr>
        <w:keepNext/>
        <w:jc w:val="center"/>
      </w:pPr>
      <w:r>
        <w:rPr>
          <w:b/>
          <w:color w:val="1E40AF"/>
        </w:rPr>
        <w:t>(1 tiết - Tiết PPCT: 14)</w:t>
      </w:r>
    </w:p>
    <w:p w14:paraId="09B8479D" w14:textId="77777777" w:rsidR="00595971" w:rsidRDefault="00000000">
      <w:pPr>
        <w:keepNext/>
      </w:pPr>
      <w:r>
        <w:rPr>
          <w:b/>
          <w:color w:val="1E40AF"/>
        </w:rPr>
        <w:t>I. MỤC TIÊU</w:t>
      </w:r>
    </w:p>
    <w:p w14:paraId="7DA01312" w14:textId="77777777" w:rsidR="00595971" w:rsidRDefault="00000000">
      <w:r>
        <w:rPr>
          <w:b/>
          <w:color w:val="0369A1"/>
        </w:rPr>
        <w:t xml:space="preserve">1. Kiến thức: </w:t>
      </w:r>
      <w:r>
        <w:t>Sau khi học xong bài này, học sinh (HS):</w:t>
      </w:r>
    </w:p>
    <w:p w14:paraId="01088CDC" w14:textId="77777777" w:rsidR="00595971" w:rsidRDefault="00000000">
      <w:pPr>
        <w:pStyle w:val="ListBullet"/>
      </w:pPr>
      <w:r>
        <w:t>Củng cố kiến thức Bài 6 (Lũy thừa với số mũ tự nhiên) và Bài 7 (Thứ tự thực hiện các phép tính).</w:t>
      </w:r>
    </w:p>
    <w:p w14:paraId="40107604" w14:textId="77777777" w:rsidR="00595971" w:rsidRDefault="00000000">
      <w:pPr>
        <w:pStyle w:val="ListBullet"/>
      </w:pPr>
      <w:r>
        <w:t>Rèn luyện cho HS các kĩ năng vận dụng các kiến thức đã học để giải quyết các bài tập và các vấn đề thực tế.</w:t>
      </w:r>
    </w:p>
    <w:p w14:paraId="528C43BB" w14:textId="77777777" w:rsidR="00595971" w:rsidRDefault="00000000">
      <w:r>
        <w:rPr>
          <w:b/>
          <w:color w:val="0369A1"/>
        </w:rPr>
        <w:t>2. Năng lực:</w:t>
      </w:r>
    </w:p>
    <w:p w14:paraId="6A0F3ECA" w14:textId="77777777" w:rsidR="00595971" w:rsidRDefault="00000000">
      <w:pPr>
        <w:pStyle w:val="ListBullet"/>
      </w:pPr>
      <w:r>
        <w:rPr>
          <w:b/>
          <w:color w:val="0369A1"/>
        </w:rPr>
        <w:t xml:space="preserve">Năng lực toán học: </w:t>
      </w:r>
      <w:r>
        <w:t>Phân tích Ví dụ 1, Ví dụ 2 và giải thành thạo các Bài tập 1.50, 1.51, 1.52, 1.53 (SGK tr. 27).</w:t>
      </w:r>
    </w:p>
    <w:p w14:paraId="65E8ADC3" w14:textId="77777777" w:rsidR="00595971" w:rsidRDefault="00000000">
      <w:pPr>
        <w:pStyle w:val="ListBullet"/>
      </w:pPr>
      <w:r>
        <w:rPr>
          <w:b/>
          <w:color w:val="0369A1"/>
        </w:rPr>
        <w:t xml:space="preserve">Năng lực chung: </w:t>
      </w:r>
      <w:r>
        <w:t>Năng lực tự học, hợp tác nhóm, giải quyết vấn đề.</w:t>
      </w:r>
    </w:p>
    <w:p w14:paraId="2A5EFEA3" w14:textId="77777777" w:rsidR="00595971" w:rsidRDefault="00000000">
      <w:pPr>
        <w:pStyle w:val="ListBullet"/>
      </w:pPr>
      <w:r>
        <w:rPr>
          <w:b/>
          <w:color w:val="DC2626"/>
        </w:rPr>
        <w:t xml:space="preserve">Năng lực số: </w:t>
      </w:r>
    </w:p>
    <w:p w14:paraId="195B832B" w14:textId="77777777" w:rsidR="00595971" w:rsidRDefault="00000000">
      <w:pPr>
        <w:pStyle w:val="ListBullet"/>
      </w:pPr>
      <w:r>
        <w:rPr>
          <w:b/>
          <w:color w:val="DC2626"/>
        </w:rPr>
        <w:t xml:space="preserve">2.1TC1a: </w:t>
      </w:r>
      <w:r>
        <w:rPr>
          <w:color w:val="DC2626"/>
        </w:rPr>
        <w:t>Tương tác và phản hồi kết quả giải toán qua các trò chơi tương tác nhóm trên màn hình lớn, nâng cao năng lực giao tiếp số.</w:t>
      </w:r>
    </w:p>
    <w:p w14:paraId="66C3B4D4" w14:textId="77777777" w:rsidR="00595971" w:rsidRDefault="00000000">
      <w:pPr>
        <w:pStyle w:val="ListBullet"/>
      </w:pPr>
      <w:r>
        <w:rPr>
          <w:b/>
          <w:color w:val="DC2626"/>
        </w:rPr>
        <w:t xml:space="preserve">6.2TC1b: </w:t>
      </w:r>
      <w:r>
        <w:rPr>
          <w:color w:val="DC2626"/>
        </w:rPr>
        <w:t>Sử dụng công cụ số/AI kiểm tra tính chính xác của các bước tính giá trị biểu thức.</w:t>
      </w:r>
    </w:p>
    <w:p w14:paraId="7CFD094C" w14:textId="77777777" w:rsidR="00595971" w:rsidRDefault="00000000">
      <w:r>
        <w:rPr>
          <w:b/>
          <w:color w:val="0369A1"/>
        </w:rPr>
        <w:t xml:space="preserve">3. Phẩm chất: </w:t>
      </w:r>
      <w:r>
        <w:t>Chăm chỉ, cẩn thận trong từng bước biến đổi biểu thức.</w:t>
      </w:r>
    </w:p>
    <w:p w14:paraId="125A921D" w14:textId="77777777" w:rsidR="00595971" w:rsidRDefault="00000000">
      <w:pPr>
        <w:keepNext/>
      </w:pPr>
      <w:r>
        <w:rPr>
          <w:b/>
          <w:color w:val="1E40AF"/>
        </w:rPr>
        <w:t>II. THIẾT BỊ DẠY HỌC VÀ HỌC LIỆU</w:t>
      </w:r>
    </w:p>
    <w:p w14:paraId="37A40C6C" w14:textId="77777777" w:rsidR="00595971" w:rsidRDefault="00000000">
      <w:r>
        <w:rPr>
          <w:b/>
          <w:color w:val="0369A1"/>
        </w:rPr>
        <w:t xml:space="preserve">1. Giáo viên (GV): </w:t>
      </w:r>
      <w:r>
        <w:t>SGK, SGV Toán 6, kế hoạch bài dạy, máy chiếu.</w:t>
      </w:r>
    </w:p>
    <w:p w14:paraId="2B7D5351" w14:textId="77777777" w:rsidR="00595971" w:rsidRDefault="00000000">
      <w:r>
        <w:rPr>
          <w:b/>
          <w:color w:val="0369A1"/>
        </w:rPr>
        <w:t xml:space="preserve">2. Học sinh (HS): </w:t>
      </w:r>
      <w:r>
        <w:t>SGK Toán 6 Tập 1, vở bài tập.</w:t>
      </w:r>
    </w:p>
    <w:p w14:paraId="01F21A3B" w14:textId="77777777" w:rsidR="00595971" w:rsidRDefault="00000000">
      <w:pPr>
        <w:keepNext/>
      </w:pPr>
      <w:r>
        <w:rPr>
          <w:b/>
          <w:color w:val="1E40AF"/>
        </w:rPr>
        <w:t>III. TIẾN TRÌNH DẠY HỌC</w:t>
      </w:r>
    </w:p>
    <w:p w14:paraId="3FE4E7B4" w14:textId="77777777" w:rsidR="00595971" w:rsidRDefault="00000000">
      <w:pPr>
        <w:keepNext/>
      </w:pPr>
      <w:r>
        <w:rPr>
          <w:b/>
          <w:color w:val="0F766E"/>
        </w:rPr>
        <w:t>A. HOẠT ĐỘNG KHỞI ĐỘNG (MỞ ĐẦU)</w:t>
      </w:r>
    </w:p>
    <w:p w14:paraId="4B99CCEB" w14:textId="77777777" w:rsidR="00595971" w:rsidRDefault="00000000">
      <w:r>
        <w:rPr>
          <w:b/>
          <w:color w:val="0369A1"/>
        </w:rPr>
        <w:t xml:space="preserve">a) Mục tiêu: </w:t>
      </w:r>
      <w:r>
        <w:t>Phân tích Ví dụ 1 và Ví dụ 2 (SGK tr. 27).</w:t>
      </w:r>
    </w:p>
    <w:p w14:paraId="66572CC2" w14:textId="77777777" w:rsidR="00595971" w:rsidRDefault="00000000">
      <w:r>
        <w:rPr>
          <w:b/>
          <w:color w:val="DC2626"/>
        </w:rPr>
        <w:t xml:space="preserve">b) Nội dung: </w:t>
      </w:r>
      <w:r>
        <w:rPr>
          <w:color w:val="DC2626"/>
        </w:rPr>
        <w:t>(2.1TC1a) GV chiếu Ví dụ 1 (tính 120 + [55 - (11 - 3.2)²] + 2³ = 158) và Ví dụ 2 (tính thể tích khối gỗ ghép từ các khối lập phương cạnh 3 cm).</w:t>
      </w:r>
    </w:p>
    <w:p w14:paraId="395D0311" w14:textId="77777777" w:rsidR="00595971" w:rsidRDefault="00000000">
      <w:r>
        <w:rPr>
          <w:b/>
          <w:color w:val="0369A1"/>
        </w:rPr>
        <w:t xml:space="preserve">c) Sản phẩm: </w:t>
      </w:r>
      <w:r>
        <w:t>HS giải thích được từng bước tính ở Ví dụ 1 và 2 cách đếm khối lập phương ở Ví dụ 2.</w:t>
      </w:r>
    </w:p>
    <w:p w14:paraId="404B6EEE" w14:textId="77777777" w:rsidR="00595971" w:rsidRDefault="00000000">
      <w:r>
        <w:rPr>
          <w:b/>
          <w:color w:val="0369A1"/>
        </w:rPr>
        <w:t xml:space="preserve">d) Tổ chức thực hiện: </w:t>
      </w:r>
      <w:r>
        <w:t>Thực hiện trong 8 phút đầu giờ.</w:t>
      </w:r>
    </w:p>
    <w:p w14:paraId="28EB6C71" w14:textId="77777777" w:rsidR="00595971" w:rsidRDefault="00000000">
      <w:pPr>
        <w:keepNext/>
      </w:pPr>
      <w:r>
        <w:rPr>
          <w:b/>
          <w:color w:val="0F766E"/>
        </w:rPr>
        <w:t>B. HÌNH THÀNH KIẾN THỨC MỚI</w:t>
      </w:r>
    </w:p>
    <w:p w14:paraId="6AABE591" w14:textId="77777777" w:rsidR="00595971" w:rsidRDefault="00000000">
      <w:pPr>
        <w:keepNext/>
      </w:pPr>
      <w:r>
        <w:rPr>
          <w:b/>
          <w:color w:val="6D28D9"/>
        </w:rPr>
        <w:t>Hoạt động Luyện tập &amp; Vận dụng (37 phút)</w:t>
      </w:r>
    </w:p>
    <w:p w14:paraId="5F92E68E" w14:textId="77777777" w:rsidR="00595971" w:rsidRDefault="00000000">
      <w:r>
        <w:rPr>
          <w:b/>
        </w:rPr>
        <w:t xml:space="preserve">* Mục tiêu: </w:t>
      </w:r>
      <w:r>
        <w:t>Giải trọn vẹn các Bài tập 1.50, 1.51, 1.52, 1.53 (SGK tr. 27).</w:t>
      </w:r>
    </w:p>
    <w:tbl>
      <w:tblPr>
        <w:tblW w:w="0" w:type="auto"/>
        <w:jc w:val="center"/>
        <w:tblLook w:val="04A0" w:firstRow="1" w:lastRow="0" w:firstColumn="1" w:lastColumn="0" w:noHBand="0" w:noVBand="1"/>
      </w:tblPr>
      <w:tblGrid>
        <w:gridCol w:w="4876"/>
        <w:gridCol w:w="4762"/>
      </w:tblGrid>
      <w:tr w:rsidR="00595971" w14:paraId="089C609A"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21A3D198" w14:textId="77777777" w:rsidR="00595971"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24AC7F4D" w14:textId="77777777" w:rsidR="00595971" w:rsidRDefault="00000000">
            <w:pPr>
              <w:keepNext/>
              <w:jc w:val="center"/>
            </w:pPr>
            <w:r>
              <w:rPr>
                <w:b/>
                <w:color w:val="1E40AF"/>
              </w:rPr>
              <w:t>SẢN PHẨM DỰ KIẾN</w:t>
            </w:r>
          </w:p>
        </w:tc>
      </w:tr>
      <w:tr w:rsidR="00595971" w14:paraId="08A8C943"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7232AD30" w14:textId="77777777" w:rsidR="00595971" w:rsidRDefault="00000000">
            <w:r>
              <w:rPr>
                <w:b/>
                <w:color w:val="15803D"/>
              </w:rPr>
              <w:t>- Bước 1: Chuyển giao nhiệm vụ:</w:t>
            </w:r>
          </w:p>
          <w:p w14:paraId="1D2B01F3" w14:textId="77777777" w:rsidR="00595971" w:rsidRDefault="00000000">
            <w:r>
              <w:rPr>
                <w:b/>
              </w:rPr>
              <w:t>+ HS làm việc cá nhân giải Bài 1.50, 1.51, 1.53 và thảo luận cặp đôi Bài 1.52 (SGK tr. 27).</w:t>
            </w:r>
          </w:p>
          <w:p w14:paraId="15F69654" w14:textId="77777777" w:rsidR="00595971" w:rsidRDefault="00000000">
            <w:r>
              <w:rPr>
                <w:b/>
                <w:color w:val="DC2626"/>
              </w:rPr>
              <w:t xml:space="preserve">+ (6.2TC1b): </w:t>
            </w:r>
            <w:r>
              <w:rPr>
                <w:color w:val="DC2626"/>
              </w:rPr>
              <w:t>GV chiếu bài giải của HS lên màn hình để cả lớp cùng kiểm tra độ chính xác của từng bước tính (đặc biệt lưu ý sự khác nhau giữa 24 : 6 . 2 ở câu 1.50b và 24 : (6 . 2) ở câu 1.50c).</w:t>
            </w:r>
          </w:p>
          <w:p w14:paraId="2FF1E032" w14:textId="77777777" w:rsidR="00595971" w:rsidRDefault="00000000">
            <w:r>
              <w:rPr>
                <w:b/>
                <w:color w:val="15803D"/>
              </w:rPr>
              <w:t xml:space="preserve">- Bước 2, 3, 4: </w:t>
            </w:r>
            <w:r>
              <w:t>4 HS lên bảng trình bày; GV nhận xét và chuẩn hóa lời giải.</w:t>
            </w:r>
          </w:p>
        </w:tc>
        <w:tc>
          <w:tcPr>
            <w:tcW w:w="4762" w:type="dxa"/>
            <w:tcBorders>
              <w:top w:val="single" w:sz="6" w:space="0" w:color="1E40AF"/>
              <w:left w:val="single" w:sz="6" w:space="0" w:color="1E40AF"/>
              <w:bottom w:val="single" w:sz="6" w:space="0" w:color="1E40AF"/>
              <w:right w:val="single" w:sz="6" w:space="0" w:color="1E40AF"/>
            </w:tcBorders>
          </w:tcPr>
          <w:p w14:paraId="6D32A32C" w14:textId="77777777" w:rsidR="00595971" w:rsidRDefault="00000000">
            <w:r>
              <w:rPr>
                <w:b/>
                <w:color w:val="1E40AF"/>
              </w:rPr>
              <w:t>Giải bài tập Luyện tập chung (SGK tr. 27)</w:t>
            </w:r>
          </w:p>
          <w:p w14:paraId="4AAAB3FD" w14:textId="77777777" w:rsidR="00595971" w:rsidRDefault="00000000">
            <w:r>
              <w:rPr>
                <w:b/>
                <w:color w:val="B45309"/>
              </w:rPr>
              <w:t>- Bài 1.50:</w:t>
            </w:r>
          </w:p>
          <w:p w14:paraId="11C7C50F" w14:textId="77777777" w:rsidR="00595971" w:rsidRDefault="00000000">
            <w:r>
              <w:rPr>
                <w:b/>
                <w:color w:val="1E40AF"/>
              </w:rPr>
              <w:t xml:space="preserve">  + a) 36 - 18 : 6 = 36 - 3 = 33;</w:t>
            </w:r>
          </w:p>
          <w:p w14:paraId="37DF8340" w14:textId="77777777" w:rsidR="00595971" w:rsidRDefault="00000000">
            <w:r>
              <w:rPr>
                <w:b/>
                <w:color w:val="1E40AF"/>
              </w:rPr>
              <w:t xml:space="preserve">  + b) 2 . 3² + 24 : 6 . 2 = 2 . 9 + 4 . 2 = 18 + 8 = 26;</w:t>
            </w:r>
          </w:p>
          <w:p w14:paraId="14BB0DF0" w14:textId="77777777" w:rsidR="00595971" w:rsidRDefault="00000000">
            <w:r>
              <w:rPr>
                <w:b/>
                <w:color w:val="1E40AF"/>
              </w:rPr>
              <w:t xml:space="preserve">  + c) 2 . 3² - 24 : (6 . 2) = 2 . 9 - 24 : 12 = 18 - 2 = 16.</w:t>
            </w:r>
          </w:p>
          <w:p w14:paraId="671261F0" w14:textId="77777777" w:rsidR="00595971" w:rsidRDefault="00000000">
            <w:r>
              <w:rPr>
                <w:b/>
                <w:color w:val="B45309"/>
              </w:rPr>
              <w:t xml:space="preserve">- Bài 1.51: </w:t>
            </w:r>
            <w:r>
              <w:t>a) 3³ : 3² = 3¹;   b) 5⁴ : 5² = 5²;   c) 8³ . 8² = 8⁵;   d) 5⁴ . 5³ : 5² = 5⁴⁺³⁻² = 5⁵.</w:t>
            </w:r>
          </w:p>
          <w:p w14:paraId="47442567" w14:textId="77777777" w:rsidR="00595971" w:rsidRDefault="00000000">
            <w:r>
              <w:rPr>
                <w:b/>
                <w:color w:val="B45309"/>
              </w:rPr>
              <w:t xml:space="preserve">- Bài 1.52: </w:t>
            </w:r>
            <w:r>
              <w:t>Biểu thức diện tích toàn phần của hình hộp chữ nhật là: S = 2(a + b)c + 2ab.</w:t>
            </w:r>
            <w:r>
              <w:br/>
              <w:t>Khi a = 5 cm, b = 4 cm, c = 3 cm: S = 2 . (5 + 4) . 3 + 2 . 5 . 4 = 54 + 40 = 94 (cm²).</w:t>
            </w:r>
          </w:p>
          <w:p w14:paraId="1C5BCBDE" w14:textId="77777777" w:rsidR="00595971" w:rsidRDefault="00000000">
            <w:r>
              <w:rPr>
                <w:b/>
                <w:color w:val="B45309"/>
              </w:rPr>
              <w:t xml:space="preserve">- Bài 1.53: </w:t>
            </w:r>
            <w:r>
              <w:t>a) 110 - 7² + 22 : 2 = 110 - 49 + 11 = 72;</w:t>
            </w:r>
            <w:r>
              <w:br/>
              <w:t>b) 9 . (8² - 15) = 9 . (64 - 15) = 9 . 49 = 441;</w:t>
            </w:r>
            <w:r>
              <w:br/>
              <w:t>c) 5 . 8 - (17 + 8) : 5 = 40 - 25 : 5 = 35;</w:t>
            </w:r>
            <w:r>
              <w:br/>
              <w:t>d) 75 : 3 + 6 . 9² = 25 + 6 . 81 = 25 + 486 = 511.</w:t>
            </w:r>
          </w:p>
        </w:tc>
      </w:tr>
    </w:tbl>
    <w:p w14:paraId="4E3DB900" w14:textId="77777777" w:rsidR="00595971" w:rsidRDefault="00000000">
      <w:pPr>
        <w:keepNext/>
      </w:pPr>
      <w:r>
        <w:rPr>
          <w:b/>
          <w:color w:val="0F766E"/>
        </w:rPr>
        <w:t>C. HOẠT ĐỘNG LUYỆN TẬP</w:t>
      </w:r>
    </w:p>
    <w:p w14:paraId="30EF0E8A" w14:textId="77777777" w:rsidR="00595971" w:rsidRDefault="00000000">
      <w:pPr>
        <w:pStyle w:val="ListBullet"/>
      </w:pPr>
      <w:r>
        <w:rPr>
          <w:b/>
          <w:color w:val="0369A1"/>
        </w:rPr>
        <w:t xml:space="preserve">Củng cố: </w:t>
      </w:r>
      <w:r>
        <w:t>Nhắc lại quy tắc thực hiện từ trái sang phải khi biểu thức có cả phép chia và phép nhân liền nhau (24 : 6 . 2 = 4 . 2 = 8).</w:t>
      </w:r>
    </w:p>
    <w:p w14:paraId="5E0DA04B" w14:textId="77777777" w:rsidR="00595971" w:rsidRDefault="00000000">
      <w:pPr>
        <w:keepNext/>
      </w:pPr>
      <w:r>
        <w:rPr>
          <w:b/>
          <w:color w:val="0F766E"/>
        </w:rPr>
        <w:t>D. HOẠT ĐỘNG VẬN DỤNG</w:t>
      </w:r>
    </w:p>
    <w:p w14:paraId="4BCB471F" w14:textId="77777777" w:rsidR="00595971" w:rsidRDefault="00000000">
      <w:pPr>
        <w:pStyle w:val="ListBullet"/>
      </w:pPr>
      <w:r>
        <w:rPr>
          <w:b/>
        </w:rPr>
        <w:t xml:space="preserve">Chuẩn bị ôn tập chương: </w:t>
      </w:r>
      <w:r>
        <w:t>Các tổ hoàn thiện sơ đồ tư duy tổng hợp kiến thức Chương I cho Tiết 15, 16.</w:t>
      </w:r>
    </w:p>
    <w:p w14:paraId="50743CFD" w14:textId="77777777" w:rsidR="00595971" w:rsidRDefault="00000000">
      <w:pPr>
        <w:keepNext/>
      </w:pPr>
      <w:r>
        <w:rPr>
          <w:b/>
          <w:color w:val="0F766E"/>
        </w:rPr>
        <w:t>* HƯỚNG DẪN VỀ NHÀ:</w:t>
      </w:r>
    </w:p>
    <w:p w14:paraId="16548FC1" w14:textId="77777777" w:rsidR="00595971" w:rsidRDefault="00000000">
      <w:pPr>
        <w:pStyle w:val="ListBullet"/>
      </w:pPr>
      <w:r>
        <w:t>Làm trước các Bài tập cuối chương I (từ 1.54 đến 1.59 - SGK tr. 28) và ôn tập chuẩn bị cho bài Kiểm tra thường xuyên (KTTX).</w:t>
      </w:r>
    </w:p>
    <w:tbl>
      <w:tblPr>
        <w:tblW w:w="0" w:type="auto"/>
        <w:jc w:val="center"/>
        <w:tblLook w:val="04A0" w:firstRow="1" w:lastRow="0" w:firstColumn="1" w:lastColumn="0" w:noHBand="0" w:noVBand="1"/>
      </w:tblPr>
      <w:tblGrid>
        <w:gridCol w:w="2721"/>
        <w:gridCol w:w="4195"/>
        <w:gridCol w:w="2721"/>
      </w:tblGrid>
      <w:tr w:rsidR="00595971" w14:paraId="3933EA73"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451B8A6C" w14:textId="77777777" w:rsidR="00595971" w:rsidRDefault="00000000">
            <w:pPr>
              <w:jc w:val="center"/>
            </w:pPr>
            <w:r>
              <w:rPr>
                <w:b/>
                <w:color w:val="0F766E"/>
              </w:rPr>
              <w:t>Tuần 04 (28/09 - 04/10/2026)</w:t>
            </w:r>
            <w:r>
              <w:rPr>
                <w:b/>
                <w:color w:val="0F766E"/>
              </w:rPr>
              <w:br/>
              <w:t>Tiết PPCT: 15, 16</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4C9A2AA0" w14:textId="77777777" w:rsidR="00595971"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51620A59" w14:textId="77777777" w:rsidR="00595971" w:rsidRDefault="00000000">
            <w:pPr>
              <w:jc w:val="center"/>
            </w:pPr>
            <w:r>
              <w:rPr>
                <w:b/>
                <w:color w:val="0F766E"/>
              </w:rPr>
              <w:t>GV: Lý Hoàng Em</w:t>
            </w:r>
            <w:r>
              <w:rPr>
                <w:b/>
                <w:color w:val="0F766E"/>
              </w:rPr>
              <w:br/>
              <w:t>Năm học: 2026 – 2027</w:t>
            </w:r>
          </w:p>
        </w:tc>
      </w:tr>
    </w:tbl>
    <w:p w14:paraId="17B609C2" w14:textId="77777777" w:rsidR="00595971" w:rsidRDefault="00000000">
      <w:pPr>
        <w:keepNext/>
        <w:jc w:val="center"/>
      </w:pPr>
      <w:r>
        <w:rPr>
          <w:b/>
          <w:color w:val="1E40AF"/>
        </w:rPr>
        <w:t>BÀI TẬP CUỐI CHƯƠNG I</w:t>
      </w:r>
    </w:p>
    <w:p w14:paraId="3DA111FF" w14:textId="77777777" w:rsidR="00595971" w:rsidRDefault="00000000">
      <w:pPr>
        <w:keepNext/>
        <w:jc w:val="center"/>
      </w:pPr>
      <w:r>
        <w:rPr>
          <w:b/>
          <w:color w:val="1E40AF"/>
        </w:rPr>
        <w:t>(2 tiết - Tiết PPCT: 15-16)</w:t>
      </w:r>
    </w:p>
    <w:p w14:paraId="673C3827" w14:textId="77777777" w:rsidR="00595971" w:rsidRDefault="00000000">
      <w:pPr>
        <w:keepNext/>
      </w:pPr>
      <w:r>
        <w:rPr>
          <w:b/>
          <w:color w:val="1E40AF"/>
        </w:rPr>
        <w:t>I. MỤC TIÊU</w:t>
      </w:r>
    </w:p>
    <w:p w14:paraId="0C432C2E" w14:textId="77777777" w:rsidR="00595971" w:rsidRDefault="00000000">
      <w:r>
        <w:rPr>
          <w:b/>
          <w:color w:val="0369A1"/>
        </w:rPr>
        <w:t xml:space="preserve">1. Kiến thức: </w:t>
      </w:r>
      <w:r>
        <w:t>Sau khi học xong bài này, học sinh (HS):</w:t>
      </w:r>
    </w:p>
    <w:p w14:paraId="0802856E" w14:textId="77777777" w:rsidR="00595971" w:rsidRDefault="00000000">
      <w:pPr>
        <w:pStyle w:val="ListBullet"/>
      </w:pPr>
      <w:r>
        <w:t>Củng cố và hệ thống hóa toàn bộ kiến thức Chương I (Tập hợp các số tự nhiên) và rèn luyện cho HS các kĩ năng vận dụng các kiến thức đã học để giải quyết các bài tập và các vấn đề thực tế.</w:t>
      </w:r>
    </w:p>
    <w:p w14:paraId="63C58096" w14:textId="77777777" w:rsidR="00595971" w:rsidRDefault="00000000">
      <w:r>
        <w:rPr>
          <w:b/>
          <w:color w:val="0369A1"/>
        </w:rPr>
        <w:lastRenderedPageBreak/>
        <w:t>2. Năng lực:</w:t>
      </w:r>
    </w:p>
    <w:p w14:paraId="2AE2DA1A" w14:textId="77777777" w:rsidR="00595971" w:rsidRDefault="00000000">
      <w:pPr>
        <w:pStyle w:val="ListBullet"/>
      </w:pPr>
      <w:r>
        <w:rPr>
          <w:b/>
          <w:color w:val="0369A1"/>
        </w:rPr>
        <w:t xml:space="preserve">Năng lực toán học: </w:t>
      </w:r>
      <w:r>
        <w:t>Giải thành thạo các Bài tập từ 1.54 đến 1.59 (SGK tr. 28) và hoàn thành tốt bài Kiểm tra thường xuyên (KTTX).</w:t>
      </w:r>
    </w:p>
    <w:p w14:paraId="5BD5E897" w14:textId="77777777" w:rsidR="00595971" w:rsidRDefault="00000000">
      <w:pPr>
        <w:pStyle w:val="ListBullet"/>
      </w:pPr>
      <w:r>
        <w:rPr>
          <w:b/>
          <w:color w:val="0369A1"/>
        </w:rPr>
        <w:t xml:space="preserve">Năng lực chung: </w:t>
      </w:r>
      <w:r>
        <w:t>Năng lực tự học, hợp tác nhóm, thuyết trình bản đồ tư duy.</w:t>
      </w:r>
    </w:p>
    <w:p w14:paraId="3848DE32" w14:textId="77777777" w:rsidR="00595971" w:rsidRDefault="00000000">
      <w:pPr>
        <w:pStyle w:val="ListBullet"/>
      </w:pPr>
      <w:r>
        <w:rPr>
          <w:b/>
          <w:color w:val="DC2626"/>
        </w:rPr>
        <w:t xml:space="preserve">Năng lực số: </w:t>
      </w:r>
    </w:p>
    <w:p w14:paraId="5E80E8DF" w14:textId="77777777" w:rsidR="00595971" w:rsidRDefault="00000000">
      <w:pPr>
        <w:pStyle w:val="ListBullet"/>
      </w:pPr>
      <w:r>
        <w:rPr>
          <w:b/>
          <w:color w:val="DC2626"/>
        </w:rPr>
        <w:t xml:space="preserve">2.1TC1a: </w:t>
      </w:r>
      <w:r>
        <w:rPr>
          <w:color w:val="DC2626"/>
        </w:rPr>
        <w:t>Tham gia hệ thống trò chơi ôn tập tổng hợp chương trên máy chiếu, giao tiếp và kết nối dữ liệu trong môi trường học tập số.</w:t>
      </w:r>
    </w:p>
    <w:p w14:paraId="1272A282" w14:textId="77777777" w:rsidR="00595971" w:rsidRDefault="00000000">
      <w:pPr>
        <w:pStyle w:val="ListBullet"/>
      </w:pPr>
      <w:r>
        <w:rPr>
          <w:b/>
          <w:color w:val="DC2626"/>
        </w:rPr>
        <w:t xml:space="preserve">3.1TC2a: </w:t>
      </w:r>
      <w:r>
        <w:rPr>
          <w:color w:val="DC2626"/>
        </w:rPr>
        <w:t>Thiết kế bản đồ tư duy số tổng hợp kiến thức Chương I.</w:t>
      </w:r>
    </w:p>
    <w:p w14:paraId="52D1137E" w14:textId="77777777" w:rsidR="00595971" w:rsidRDefault="00000000">
      <w:r>
        <w:rPr>
          <w:b/>
          <w:color w:val="0369A1"/>
        </w:rPr>
        <w:t xml:space="preserve">3. Phẩm chất: </w:t>
      </w:r>
      <w:r>
        <w:t>Trung thực, tự giác, nghiêm túc trong giờ ôn tập và Kiểm tra thường xuyên (KTTX).</w:t>
      </w:r>
    </w:p>
    <w:p w14:paraId="39E5A071" w14:textId="77777777" w:rsidR="00595971" w:rsidRDefault="00000000">
      <w:pPr>
        <w:keepNext/>
      </w:pPr>
      <w:r>
        <w:rPr>
          <w:b/>
          <w:color w:val="1E40AF"/>
        </w:rPr>
        <w:t>II. THIẾT BỊ DẠY HỌC VÀ HỌC LIỆU</w:t>
      </w:r>
    </w:p>
    <w:p w14:paraId="3948D675" w14:textId="77777777" w:rsidR="00595971" w:rsidRDefault="00000000">
      <w:r>
        <w:rPr>
          <w:b/>
          <w:color w:val="0369A1"/>
        </w:rPr>
        <w:t xml:space="preserve">1. Giáo viên (GV): </w:t>
      </w:r>
      <w:r>
        <w:t>SGK, SGV Toán 6, kế hoạch bài dạy, máy chiếu, đề Kiểm tra thường xuyên (15 phút).</w:t>
      </w:r>
    </w:p>
    <w:p w14:paraId="3A582451" w14:textId="77777777" w:rsidR="00595971" w:rsidRDefault="00000000">
      <w:r>
        <w:rPr>
          <w:b/>
          <w:color w:val="0369A1"/>
        </w:rPr>
        <w:t xml:space="preserve">2. Học sinh (HS): </w:t>
      </w:r>
      <w:r>
        <w:t>SGK Toán 6 Tập 1, vở bài tập, bản đồ tư duy Chương I.</w:t>
      </w:r>
    </w:p>
    <w:p w14:paraId="6275FAC9" w14:textId="77777777" w:rsidR="00595971" w:rsidRDefault="00000000">
      <w:pPr>
        <w:keepNext/>
      </w:pPr>
      <w:r>
        <w:rPr>
          <w:b/>
          <w:color w:val="1E40AF"/>
        </w:rPr>
        <w:t>III. TIẾN TRÌNH DẠY HỌC</w:t>
      </w:r>
    </w:p>
    <w:p w14:paraId="6322D62C" w14:textId="77777777" w:rsidR="00595971" w:rsidRDefault="00000000">
      <w:pPr>
        <w:keepNext/>
      </w:pPr>
      <w:r>
        <w:rPr>
          <w:b/>
          <w:color w:val="0F766E"/>
        </w:rPr>
        <w:t>A. HOẠT ĐỘNG KHỞI ĐỘNG (MỞ ĐẦU)</w:t>
      </w:r>
    </w:p>
    <w:p w14:paraId="4A7F3811" w14:textId="77777777" w:rsidR="00595971" w:rsidRDefault="00000000">
      <w:r>
        <w:rPr>
          <w:b/>
          <w:color w:val="0369A1"/>
        </w:rPr>
        <w:t xml:space="preserve">a) Mục tiêu: </w:t>
      </w:r>
      <w:r>
        <w:t>Hệ thống hóa toàn bộ kiến thức Chương I qua bản đồ tư duy.</w:t>
      </w:r>
    </w:p>
    <w:p w14:paraId="0D96B51A" w14:textId="77777777" w:rsidR="00595971" w:rsidRDefault="00000000">
      <w:r>
        <w:rPr>
          <w:b/>
          <w:color w:val="DC2626"/>
        </w:rPr>
        <w:t xml:space="preserve">b) Nội dung: </w:t>
      </w:r>
      <w:r>
        <w:rPr>
          <w:color w:val="DC2626"/>
        </w:rPr>
        <w:t>(3.1TC2a) Đại diện các tổ trình bày bản đồ tư duy tổng hợp kiến thức Chương I (từ Bài 1 đến Bài 7).</w:t>
      </w:r>
    </w:p>
    <w:p w14:paraId="69AE6083" w14:textId="77777777" w:rsidR="00595971" w:rsidRDefault="00000000">
      <w:r>
        <w:rPr>
          <w:b/>
          <w:color w:val="0369A1"/>
        </w:rPr>
        <w:t xml:space="preserve">c) Sản phẩm: </w:t>
      </w:r>
      <w:r>
        <w:t>Bản đồ tư duy Chương I đầy đủ, rõ ràng (SGV tr. 48).</w:t>
      </w:r>
    </w:p>
    <w:p w14:paraId="61B97906" w14:textId="77777777" w:rsidR="00595971" w:rsidRDefault="00000000">
      <w:r>
        <w:rPr>
          <w:b/>
          <w:color w:val="0369A1"/>
        </w:rPr>
        <w:t xml:space="preserve">d) Tổ chức thực hiện: </w:t>
      </w:r>
      <w:r>
        <w:t>Thực hiện trong 10 phút đầu Tiết 15.</w:t>
      </w:r>
    </w:p>
    <w:p w14:paraId="2364C98D" w14:textId="77777777" w:rsidR="00595971" w:rsidRDefault="00000000">
      <w:pPr>
        <w:keepNext/>
      </w:pPr>
      <w:r>
        <w:rPr>
          <w:b/>
          <w:color w:val="0F766E"/>
        </w:rPr>
        <w:t>B. HÌNH THÀNH KIẾN THỨC MỚI</w:t>
      </w:r>
    </w:p>
    <w:p w14:paraId="6C94EF0D" w14:textId="77777777" w:rsidR="00595971" w:rsidRDefault="00000000">
      <w:pPr>
        <w:keepNext/>
      </w:pPr>
      <w:r>
        <w:rPr>
          <w:b/>
          <w:color w:val="6D28D9"/>
        </w:rPr>
        <w:t>Hoạt động 1: Luyện tập tổng hợp Chương I (35 phút - Tiết 15)</w:t>
      </w:r>
    </w:p>
    <w:p w14:paraId="28A3B4D8" w14:textId="77777777" w:rsidR="00595971" w:rsidRDefault="00000000">
      <w:r>
        <w:rPr>
          <w:b/>
        </w:rPr>
        <w:t xml:space="preserve">* Mục tiêu: </w:t>
      </w:r>
      <w:r>
        <w:t>Giải thành thạo các Bài tập 1.54, 1.55, 1.56, 1.57 (SGK tr. 28).</w:t>
      </w:r>
    </w:p>
    <w:tbl>
      <w:tblPr>
        <w:tblW w:w="0" w:type="auto"/>
        <w:jc w:val="center"/>
        <w:tblLook w:val="04A0" w:firstRow="1" w:lastRow="0" w:firstColumn="1" w:lastColumn="0" w:noHBand="0" w:noVBand="1"/>
      </w:tblPr>
      <w:tblGrid>
        <w:gridCol w:w="4876"/>
        <w:gridCol w:w="4762"/>
      </w:tblGrid>
      <w:tr w:rsidR="00595971" w14:paraId="50A73CE3"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2B5D8455" w14:textId="77777777" w:rsidR="00595971"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3DAA7DC1" w14:textId="77777777" w:rsidR="00595971" w:rsidRDefault="00000000">
            <w:pPr>
              <w:keepNext/>
              <w:jc w:val="center"/>
            </w:pPr>
            <w:r>
              <w:rPr>
                <w:b/>
                <w:color w:val="1E40AF"/>
              </w:rPr>
              <w:t>SẢN PHẨM DỰ KIẾN</w:t>
            </w:r>
          </w:p>
        </w:tc>
      </w:tr>
      <w:tr w:rsidR="00595971" w14:paraId="3D981056"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3AD7C042" w14:textId="77777777" w:rsidR="00595971" w:rsidRDefault="00000000">
            <w:r>
              <w:rPr>
                <w:b/>
                <w:color w:val="15803D"/>
              </w:rPr>
              <w:t>- Bước 1: Chuyển giao nhiệm vụ:</w:t>
            </w:r>
          </w:p>
          <w:p w14:paraId="01F77E1F" w14:textId="77777777" w:rsidR="00595971" w:rsidRDefault="00000000">
            <w:r>
              <w:rPr>
                <w:b/>
              </w:rPr>
              <w:t>+ HS làm việc cá nhân giải các Bài tập 1.54, 1.55, 1.56, 1.57 (SGK tr. 28); 4 HS lên bảng trình bày.</w:t>
            </w:r>
          </w:p>
          <w:p w14:paraId="0EAE0C15" w14:textId="77777777" w:rsidR="00595971" w:rsidRDefault="00000000">
            <w:r>
              <w:rPr>
                <w:b/>
                <w:color w:val="DC2626"/>
              </w:rPr>
              <w:t xml:space="preserve">+ (2.1TC1a): </w:t>
            </w:r>
            <w:r>
              <w:rPr>
                <w:color w:val="DC2626"/>
              </w:rPr>
              <w:t>GV tổ chức trò chơi tương tác nhanh trên màn hình chiếu để kiểm tra kết quả từng bài.</w:t>
            </w:r>
          </w:p>
          <w:p w14:paraId="46124A89" w14:textId="77777777" w:rsidR="00595971" w:rsidRDefault="00000000">
            <w:r>
              <w:rPr>
                <w:b/>
                <w:color w:val="15803D"/>
              </w:rPr>
              <w:t xml:space="preserve">- Bước 2, 3, 4: </w:t>
            </w:r>
            <w:r>
              <w:t>HS nhận xét bài làm trên bảng; GV chuẩn hóa lời giải.</w:t>
            </w:r>
          </w:p>
        </w:tc>
        <w:tc>
          <w:tcPr>
            <w:tcW w:w="4762" w:type="dxa"/>
            <w:tcBorders>
              <w:top w:val="single" w:sz="6" w:space="0" w:color="1E40AF"/>
              <w:left w:val="single" w:sz="6" w:space="0" w:color="1E40AF"/>
              <w:bottom w:val="single" w:sz="6" w:space="0" w:color="1E40AF"/>
              <w:right w:val="single" w:sz="6" w:space="0" w:color="1E40AF"/>
            </w:tcBorders>
          </w:tcPr>
          <w:p w14:paraId="46C2507F" w14:textId="77777777" w:rsidR="00595971" w:rsidRDefault="00000000">
            <w:r>
              <w:rPr>
                <w:b/>
                <w:color w:val="1E40AF"/>
              </w:rPr>
              <w:t>I. Giải Bài tập 1.54 đến 1.57 (SGK tr. 28)</w:t>
            </w:r>
          </w:p>
          <w:p w14:paraId="2796F31A" w14:textId="77777777" w:rsidR="00595971" w:rsidRDefault="00000000">
            <w:r>
              <w:rPr>
                <w:b/>
                <w:color w:val="B45309"/>
              </w:rPr>
              <w:t xml:space="preserve">- Bài 1.54: </w:t>
            </w:r>
            <w:r>
              <w:t>a = 15 267 021 908 (11 chữ số). Tập hợp các chữ số: {0; 1; 2; 5; 6; 7; 8; 9}. b) Chữ số hàng triệu là 7. c) Hai chữ số 1 nằm ở hàng chục tỉ (giá trị 10 000 000 000) và hàng nghìn (giá trị 1 000).</w:t>
            </w:r>
          </w:p>
          <w:p w14:paraId="64F8F38D" w14:textId="77777777" w:rsidR="00595971" w:rsidRDefault="00000000">
            <w:r>
              <w:rPr>
                <w:b/>
                <w:color w:val="B45309"/>
              </w:rPr>
              <w:t xml:space="preserve">- Bài 1.55: </w:t>
            </w:r>
            <w:r>
              <w:t>a) 2 020 là số liền sau của 2 019, là số liền trước của 2 021. b) Số liền trước của a (a ≠ 0) là a - 1; số liền sau là a + 1. c) Không có số tự nhiên nào không có số liền sau; số 0 không có số liền trước.</w:t>
            </w:r>
          </w:p>
          <w:p w14:paraId="3DA45086" w14:textId="77777777" w:rsidR="00595971" w:rsidRDefault="00000000">
            <w:r>
              <w:rPr>
                <w:b/>
                <w:color w:val="B45309"/>
              </w:rPr>
              <w:t xml:space="preserve">- Bài 1.56: </w:t>
            </w:r>
            <w:r>
              <w:t>a) 21 759 . 1 862 = 40 515 258;   b) 3 789 : 231 = 16 (dư 93);   c) 9 848 : 345 = 28 (dư 188).</w:t>
            </w:r>
          </w:p>
          <w:p w14:paraId="63B1F886" w14:textId="77777777" w:rsidR="00595971" w:rsidRDefault="00000000">
            <w:r>
              <w:rPr>
                <w:b/>
                <w:color w:val="B45309"/>
              </w:rPr>
              <w:t xml:space="preserve">- Bài 1.57: </w:t>
            </w:r>
            <w:r>
              <w:t>21 . [(1 245 + 987) : 2³ - 15 . 12] + 21 = 21 . [2 232 : 8 - 180] + 21 = 21 . [279 - 180] + 21 = 21 . 99 + 21 . 1 = 21 . 100 = 2 100.</w:t>
            </w:r>
          </w:p>
        </w:tc>
      </w:tr>
    </w:tbl>
    <w:p w14:paraId="0DB77D0D" w14:textId="77777777" w:rsidR="00595971" w:rsidRDefault="00000000">
      <w:pPr>
        <w:keepNext/>
      </w:pPr>
      <w:r>
        <w:rPr>
          <w:b/>
          <w:color w:val="6D28D9"/>
        </w:rPr>
        <w:t>Hoạt động 2: Giải toán thực tiễn &amp; Kiểm tra thường xuyên (45 phút - Tiết 16 - KTTX)</w:t>
      </w:r>
    </w:p>
    <w:p w14:paraId="53450BFA" w14:textId="77777777" w:rsidR="00595971" w:rsidRDefault="00000000">
      <w:r>
        <w:rPr>
          <w:b/>
        </w:rPr>
        <w:t xml:space="preserve">* Mục tiêu: </w:t>
      </w:r>
      <w:r>
        <w:t>Giải Bài 1.58, 1.59 (SGK tr. 28) và thực hiện bài Kiểm tra thường xuyên (KTTX).</w:t>
      </w:r>
    </w:p>
    <w:tbl>
      <w:tblPr>
        <w:tblW w:w="0" w:type="auto"/>
        <w:jc w:val="center"/>
        <w:tblLook w:val="04A0" w:firstRow="1" w:lastRow="0" w:firstColumn="1" w:lastColumn="0" w:noHBand="0" w:noVBand="1"/>
      </w:tblPr>
      <w:tblGrid>
        <w:gridCol w:w="4876"/>
        <w:gridCol w:w="4762"/>
      </w:tblGrid>
      <w:tr w:rsidR="00595971" w14:paraId="479DE6E1"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1AE94EC3" w14:textId="77777777" w:rsidR="00595971" w:rsidRDefault="00000000">
            <w:pPr>
              <w:keepNext/>
              <w:jc w:val="center"/>
            </w:pPr>
            <w:r>
              <w:rPr>
                <w:b/>
                <w:color w:val="1E40AF"/>
              </w:rPr>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037F599F" w14:textId="77777777" w:rsidR="00595971" w:rsidRDefault="00000000">
            <w:pPr>
              <w:keepNext/>
              <w:jc w:val="center"/>
            </w:pPr>
            <w:r>
              <w:rPr>
                <w:b/>
                <w:color w:val="1E40AF"/>
              </w:rPr>
              <w:t>SẢN PHẨM DỰ KIẾN</w:t>
            </w:r>
          </w:p>
        </w:tc>
      </w:tr>
      <w:tr w:rsidR="00595971" w14:paraId="095EA586"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0FAF0F79" w14:textId="77777777" w:rsidR="00595971" w:rsidRDefault="00000000">
            <w:r>
              <w:rPr>
                <w:b/>
                <w:color w:val="15803D"/>
              </w:rPr>
              <w:t>- Bước 1: Giải toán thực tiễn (25 phút đầu Tiết 16):</w:t>
            </w:r>
          </w:p>
          <w:p w14:paraId="49F13E3E" w14:textId="77777777" w:rsidR="00595971" w:rsidRDefault="00000000">
            <w:r>
              <w:rPr>
                <w:b/>
              </w:rPr>
              <w:t>+ HS thảo luận nhóm đôi giải Bài 1.58 và Bài 1.59 (SGK tr. 28).</w:t>
            </w:r>
          </w:p>
          <w:p w14:paraId="46EDAD96" w14:textId="77777777" w:rsidR="00595971" w:rsidRDefault="00000000">
            <w:r>
              <w:rPr>
                <w:b/>
                <w:color w:val="15803D"/>
              </w:rPr>
              <w:t>- Bước 2: Kiểm tra thường xuyên (20 phút cuối Tiết 16):</w:t>
            </w:r>
          </w:p>
          <w:p w14:paraId="27291DE6" w14:textId="77777777" w:rsidR="00595971" w:rsidRDefault="00000000">
            <w:r>
              <w:rPr>
                <w:b/>
              </w:rPr>
              <w:t>+ GV phát đề Kiểm tra thường xuyên (KTTX) đánh giá kiến thức Chương I; HS làm bài nghiêm túc trên giấy.</w:t>
            </w:r>
          </w:p>
        </w:tc>
        <w:tc>
          <w:tcPr>
            <w:tcW w:w="4762" w:type="dxa"/>
            <w:tcBorders>
              <w:top w:val="single" w:sz="6" w:space="0" w:color="1E40AF"/>
              <w:left w:val="single" w:sz="6" w:space="0" w:color="1E40AF"/>
              <w:bottom w:val="single" w:sz="6" w:space="0" w:color="1E40AF"/>
              <w:right w:val="single" w:sz="6" w:space="0" w:color="1E40AF"/>
            </w:tcBorders>
          </w:tcPr>
          <w:p w14:paraId="6F6CC230" w14:textId="77777777" w:rsidR="00595971" w:rsidRDefault="00000000">
            <w:r>
              <w:rPr>
                <w:b/>
                <w:color w:val="1E40AF"/>
              </w:rPr>
              <w:t>II. Giải Bài tập 1.58, 1.59 (SGK tr. 28)</w:t>
            </w:r>
          </w:p>
          <w:p w14:paraId="3A62B023" w14:textId="77777777" w:rsidR="00595971" w:rsidRDefault="00000000">
            <w:r>
              <w:rPr>
                <w:b/>
                <w:color w:val="B45309"/>
              </w:rPr>
              <w:t xml:space="preserve">- Bài 1.58: </w:t>
            </w:r>
            <w:r>
              <w:t>Vì 320 : 45 = 7 (dư 5) nên nhà trường cần thuê ít nhất 7 + 1 = 8 xe ô tô 45 chỗ ngồi.</w:t>
            </w:r>
          </w:p>
          <w:p w14:paraId="770BFC90" w14:textId="77777777" w:rsidR="00595971" w:rsidRDefault="00000000">
            <w:r>
              <w:rPr>
                <w:b/>
                <w:color w:val="B45309"/>
              </w:rPr>
              <w:t>- Bài 1.59 (Phòng chiếu phim có 18 . 18 = 324 ghế, giá vé 50 000 đồng):</w:t>
            </w:r>
          </w:p>
          <w:p w14:paraId="21E515F4" w14:textId="77777777" w:rsidR="00595971" w:rsidRDefault="00000000">
            <w:r>
              <w:rPr>
                <w:b/>
                <w:color w:val="1E40AF"/>
              </w:rPr>
              <w:t xml:space="preserve">  + a) Tối thứ Bảy bán hết vé thu được: 324 . 50 000 = 16 200 000 (đồng).</w:t>
            </w:r>
          </w:p>
          <w:p w14:paraId="6C87EC02" w14:textId="77777777" w:rsidR="00595971" w:rsidRDefault="00000000">
            <w:r>
              <w:rPr>
                <w:b/>
                <w:color w:val="1E40AF"/>
              </w:rPr>
              <w:t xml:space="preserve">  + b) Tối Chủ nhật còn 41 vé không bán được, số tiền bán vé thu được là: (324 - 41) . 50 000 = 283 . 50 000 = 14 150 000 (đồng).</w:t>
            </w:r>
          </w:p>
          <w:p w14:paraId="3575F5AC" w14:textId="77777777" w:rsidR="00595971" w:rsidRDefault="00000000">
            <w:r>
              <w:rPr>
                <w:b/>
                <w:color w:val="1E40AF"/>
              </w:rPr>
              <w:t xml:space="preserve">  + c) Tối thứ Hai bán được: 10 550 000 : 50 000 = 211 (vé). Số vé không bán được là: 324 - 211 = 113 (vé).</w:t>
            </w:r>
          </w:p>
        </w:tc>
      </w:tr>
    </w:tbl>
    <w:p w14:paraId="0F00B796" w14:textId="77777777" w:rsidR="00595971" w:rsidRDefault="00000000">
      <w:pPr>
        <w:keepNext/>
      </w:pPr>
      <w:r>
        <w:rPr>
          <w:b/>
          <w:color w:val="0F766E"/>
        </w:rPr>
        <w:t>C. HOẠT ĐỘNG LUYỆN TẬP</w:t>
      </w:r>
    </w:p>
    <w:p w14:paraId="298FA7EC" w14:textId="77777777" w:rsidR="00595971" w:rsidRDefault="00000000">
      <w:pPr>
        <w:pStyle w:val="ListBullet"/>
      </w:pPr>
      <w:r>
        <w:rPr>
          <w:b/>
          <w:color w:val="0369A1"/>
        </w:rPr>
        <w:t xml:space="preserve">Củng cố: </w:t>
      </w:r>
      <w:r>
        <w:t>Thu bài Kiểm tra thường xuyên và nhận xét giờ học.</w:t>
      </w:r>
    </w:p>
    <w:p w14:paraId="0729C594" w14:textId="77777777" w:rsidR="00595971" w:rsidRDefault="00000000">
      <w:pPr>
        <w:keepNext/>
      </w:pPr>
      <w:r>
        <w:rPr>
          <w:b/>
          <w:color w:val="0F766E"/>
        </w:rPr>
        <w:t>D. HOẠT ĐỘNG VẬN DỤNG</w:t>
      </w:r>
    </w:p>
    <w:p w14:paraId="688D851F" w14:textId="77777777" w:rsidR="00595971" w:rsidRDefault="00000000">
      <w:pPr>
        <w:pStyle w:val="ListBullet"/>
      </w:pPr>
      <w:r>
        <w:rPr>
          <w:b/>
        </w:rPr>
        <w:t xml:space="preserve">Liên hệ: </w:t>
      </w:r>
      <w:r>
        <w:t>Vận dụng kĩ năng tính toán số tự nhiên vào các tình huống mua bán thực tế.</w:t>
      </w:r>
    </w:p>
    <w:p w14:paraId="1838E59C" w14:textId="77777777" w:rsidR="00595971" w:rsidRDefault="00000000">
      <w:pPr>
        <w:keepNext/>
      </w:pPr>
      <w:r>
        <w:rPr>
          <w:b/>
          <w:color w:val="0F766E"/>
        </w:rPr>
        <w:lastRenderedPageBreak/>
        <w:t>* HƯỚNG DẪN VỀ NHÀ:</w:t>
      </w:r>
    </w:p>
    <w:p w14:paraId="59CD4200" w14:textId="77777777" w:rsidR="00595971" w:rsidRDefault="00000000">
      <w:pPr>
        <w:pStyle w:val="ListBullet"/>
      </w:pPr>
      <w:r>
        <w:t>Đọc trước Chương II: Tính chia hết trong tập hợp các số tự nhiên - Bài 8: Quan hệ chia hết và tính chất (SGK tr. 29-33).</w:t>
      </w:r>
    </w:p>
    <w:sectPr w:rsidR="0059597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380410">
    <w:abstractNumId w:val="8"/>
  </w:num>
  <w:num w:numId="2" w16cid:durableId="265699777">
    <w:abstractNumId w:val="6"/>
  </w:num>
  <w:num w:numId="3" w16cid:durableId="1488280517">
    <w:abstractNumId w:val="5"/>
  </w:num>
  <w:num w:numId="4" w16cid:durableId="1144153371">
    <w:abstractNumId w:val="4"/>
  </w:num>
  <w:num w:numId="5" w16cid:durableId="1053307547">
    <w:abstractNumId w:val="7"/>
  </w:num>
  <w:num w:numId="6" w16cid:durableId="1261985147">
    <w:abstractNumId w:val="3"/>
  </w:num>
  <w:num w:numId="7" w16cid:durableId="342778724">
    <w:abstractNumId w:val="2"/>
  </w:num>
  <w:num w:numId="8" w16cid:durableId="1209607734">
    <w:abstractNumId w:val="1"/>
  </w:num>
  <w:num w:numId="9" w16cid:durableId="162669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971"/>
    <w:rsid w:val="008D0645"/>
    <w:rsid w:val="00AA1D8D"/>
    <w:rsid w:val="00B47730"/>
    <w:rsid w:val="00CB0664"/>
    <w:rsid w:val="00EB72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42278"/>
  <w14:defaultImageDpi w14:val="300"/>
  <w15:docId w15:val="{51E6042E-A4E9-4576-8D33-666A2534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color w:val="1F2937"/>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Em Lý</cp:lastModifiedBy>
  <cp:revision>2</cp:revision>
  <dcterms:created xsi:type="dcterms:W3CDTF">2013-12-23T23:15:00Z</dcterms:created>
  <dcterms:modified xsi:type="dcterms:W3CDTF">2026-10-15T11:40:00Z</dcterms:modified>
  <cp:category/>
</cp:coreProperties>
</file>