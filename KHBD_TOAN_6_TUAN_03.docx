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721"/>
        <w:gridCol w:w="4195"/>
        <w:gridCol w:w="2721"/>
      </w:tblGrid>
      <w:tr w:rsidR="001B1E63" w14:paraId="01554999"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333937CE" w14:textId="77777777" w:rsidR="001B1E63" w:rsidRDefault="00000000">
            <w:pPr>
              <w:jc w:val="center"/>
            </w:pPr>
            <w:r>
              <w:rPr>
                <w:b/>
                <w:color w:val="0F766E"/>
              </w:rPr>
              <w:t>Tuần 03 (21/09 - 27/09/2026)</w:t>
            </w:r>
            <w:r>
              <w:rPr>
                <w:b/>
                <w:color w:val="0F766E"/>
              </w:rPr>
              <w:br/>
              <w:t>Tiết PPCT: 09</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351EAEF5" w14:textId="77777777" w:rsidR="001B1E63"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752AADAA" w14:textId="77777777" w:rsidR="001B1E63" w:rsidRDefault="00000000">
            <w:pPr>
              <w:jc w:val="center"/>
            </w:pPr>
            <w:r>
              <w:rPr>
                <w:b/>
                <w:color w:val="0F766E"/>
              </w:rPr>
              <w:t>GV: Lý Hoàng Em</w:t>
            </w:r>
            <w:r>
              <w:rPr>
                <w:b/>
                <w:color w:val="0F766E"/>
              </w:rPr>
              <w:br/>
              <w:t>Năm học: 2026 – 2027</w:t>
            </w:r>
          </w:p>
        </w:tc>
      </w:tr>
    </w:tbl>
    <w:p w14:paraId="3FF5295B" w14:textId="77777777" w:rsidR="001B1E63" w:rsidRDefault="00000000">
      <w:pPr>
        <w:keepNext/>
        <w:jc w:val="center"/>
      </w:pPr>
      <w:r>
        <w:rPr>
          <w:b/>
          <w:color w:val="0F766E"/>
        </w:rPr>
        <w:t>CHƯƠNG I: TẬP HỢP CÁC SỐ TỰ NHIÊN</w:t>
      </w:r>
    </w:p>
    <w:p w14:paraId="3B40596F" w14:textId="77777777" w:rsidR="001B1E63" w:rsidRDefault="00000000">
      <w:pPr>
        <w:keepNext/>
        <w:jc w:val="center"/>
      </w:pPr>
      <w:r>
        <w:rPr>
          <w:b/>
          <w:color w:val="1E40AF"/>
        </w:rPr>
        <w:t>LUYỆN TẬP CHUNG</w:t>
      </w:r>
    </w:p>
    <w:p w14:paraId="2EB3C04E" w14:textId="77777777" w:rsidR="001B1E63" w:rsidRDefault="00000000">
      <w:pPr>
        <w:keepNext/>
        <w:jc w:val="center"/>
      </w:pPr>
      <w:r>
        <w:rPr>
          <w:b/>
          <w:color w:val="1E40AF"/>
        </w:rPr>
        <w:t>(1 tiết - Tiết PPCT: 9)</w:t>
      </w:r>
    </w:p>
    <w:p w14:paraId="40E54707" w14:textId="77777777" w:rsidR="001B1E63" w:rsidRDefault="00000000">
      <w:pPr>
        <w:keepNext/>
      </w:pPr>
      <w:r>
        <w:rPr>
          <w:b/>
          <w:color w:val="1E40AF"/>
        </w:rPr>
        <w:t>I. MỤC TIÊU</w:t>
      </w:r>
    </w:p>
    <w:p w14:paraId="36E2B774" w14:textId="77777777" w:rsidR="001B1E63" w:rsidRDefault="00000000">
      <w:r>
        <w:rPr>
          <w:b/>
          <w:color w:val="0369A1"/>
        </w:rPr>
        <w:t xml:space="preserve">1. Kiến thức: </w:t>
      </w:r>
      <w:r>
        <w:t>Sau khi học xong bài này, học sinh (HS):</w:t>
      </w:r>
    </w:p>
    <w:p w14:paraId="32A4A3CD" w14:textId="77777777" w:rsidR="001B1E63" w:rsidRDefault="00000000">
      <w:pPr>
        <w:pStyle w:val="ListBullet"/>
      </w:pPr>
      <w:r>
        <w:t>Củng cố và gắn kết các kiến thức từ Bài 1 đến Bài 5: Tập hợp, cách ghi số tự nhiên trong hệ thập phân, thứ tự trong tập hợp các số tự nhiên và bốn phép tính cộng, trừ, nhân, chia số tự nhiên.</w:t>
      </w:r>
    </w:p>
    <w:p w14:paraId="712CADF6" w14:textId="77777777" w:rsidR="001B1E63" w:rsidRDefault="00000000">
      <w:pPr>
        <w:pStyle w:val="ListBullet"/>
      </w:pPr>
      <w:r>
        <w:t>Vận dụng được các kiến thức đã học từ Bài 1 đến Bài 5 vào giải bài tập và các bài toán thực tiễn.</w:t>
      </w:r>
    </w:p>
    <w:p w14:paraId="5A1AA2F0" w14:textId="77777777" w:rsidR="001B1E63" w:rsidRDefault="00000000">
      <w:r>
        <w:rPr>
          <w:b/>
          <w:color w:val="0369A1"/>
        </w:rPr>
        <w:t>2. Năng lực:</w:t>
      </w:r>
    </w:p>
    <w:p w14:paraId="4AE9B2AB" w14:textId="77777777" w:rsidR="001B1E63" w:rsidRDefault="00000000">
      <w:pPr>
        <w:pStyle w:val="ListBullet"/>
      </w:pPr>
      <w:r>
        <w:rPr>
          <w:b/>
          <w:color w:val="0369A1"/>
        </w:rPr>
        <w:t xml:space="preserve">Năng lực toán học: </w:t>
      </w:r>
      <w:r>
        <w:t>Giải thành thạo các Ví dụ 1, 2, 3 và các Bài tập từ 1.31 đến 1.35 (SGK tr. 20-21).</w:t>
      </w:r>
    </w:p>
    <w:p w14:paraId="02783007" w14:textId="77777777" w:rsidR="001B1E63" w:rsidRDefault="00000000">
      <w:pPr>
        <w:pStyle w:val="ListBullet"/>
      </w:pPr>
      <w:r>
        <w:rPr>
          <w:b/>
          <w:color w:val="0369A1"/>
        </w:rPr>
        <w:t xml:space="preserve">Năng lực chung: </w:t>
      </w:r>
      <w:r>
        <w:t>Năng lực tự học, hợp tác nhóm, giải quyết vấn đề thực tiễn.</w:t>
      </w:r>
    </w:p>
    <w:p w14:paraId="57D73137" w14:textId="77777777" w:rsidR="001B1E63" w:rsidRDefault="00000000">
      <w:pPr>
        <w:pStyle w:val="ListBullet"/>
      </w:pPr>
      <w:r>
        <w:rPr>
          <w:b/>
          <w:color w:val="DC2626"/>
        </w:rPr>
        <w:t xml:space="preserve">Năng lực số: </w:t>
      </w:r>
    </w:p>
    <w:p w14:paraId="7587FF6B" w14:textId="77777777" w:rsidR="001B1E63" w:rsidRDefault="00000000">
      <w:pPr>
        <w:pStyle w:val="ListBullet"/>
      </w:pPr>
      <w:r>
        <w:rPr>
          <w:b/>
          <w:color w:val="DC2626"/>
        </w:rPr>
        <w:t xml:space="preserve">2.1TC1a: </w:t>
      </w:r>
      <w:r>
        <w:rPr>
          <w:color w:val="DC2626"/>
        </w:rPr>
        <w:t>Giao tiếp và hợp tác thông qua các trò chơi tương tác tổng hợp các phép tính, phát triển năng lực phản hồi và xử lý thông tin trên màn hình số.</w:t>
      </w:r>
    </w:p>
    <w:p w14:paraId="7D5EA70D" w14:textId="77777777" w:rsidR="001B1E63" w:rsidRDefault="00000000">
      <w:pPr>
        <w:pStyle w:val="ListBullet"/>
      </w:pPr>
      <w:r>
        <w:rPr>
          <w:b/>
          <w:color w:val="DC2626"/>
        </w:rPr>
        <w:t xml:space="preserve">5.1TC1b: </w:t>
      </w:r>
      <w:r>
        <w:rPr>
          <w:color w:val="DC2626"/>
        </w:rPr>
        <w:t>Xác định và khắc phục các sự cố kỹ thuật/nhầm lẫn thứ tự khi nhập biểu thức hỗn hợp (như biểu thức tính tiền điện bậc thang Bài 1.35).</w:t>
      </w:r>
    </w:p>
    <w:p w14:paraId="333B8F3D" w14:textId="77777777" w:rsidR="001B1E63" w:rsidRDefault="00000000">
      <w:r>
        <w:rPr>
          <w:b/>
          <w:color w:val="0369A1"/>
        </w:rPr>
        <w:t xml:space="preserve">3. Phẩm chất: </w:t>
      </w:r>
      <w:r>
        <w:t>Nâng cao ý thức tiết kiệm điện năng qua bài toán tính tiền điện sinh hoạt bậc thang (Bài 1.35).</w:t>
      </w:r>
    </w:p>
    <w:p w14:paraId="0EF2F832" w14:textId="77777777" w:rsidR="001B1E63" w:rsidRDefault="00000000">
      <w:pPr>
        <w:keepNext/>
      </w:pPr>
      <w:r>
        <w:rPr>
          <w:b/>
          <w:color w:val="1E40AF"/>
        </w:rPr>
        <w:t>II. THIẾT BỊ DẠY HỌC VÀ HỌC LIỆU</w:t>
      </w:r>
    </w:p>
    <w:p w14:paraId="1A285242" w14:textId="77777777" w:rsidR="001B1E63" w:rsidRDefault="00000000">
      <w:r>
        <w:rPr>
          <w:b/>
          <w:color w:val="0369A1"/>
        </w:rPr>
        <w:t xml:space="preserve">1. Giáo viên (GV): </w:t>
      </w:r>
      <w:r>
        <w:t>SGK, SGV Toán 6, kế hoạch bài dạy, máy chiếu, bảng phụ.</w:t>
      </w:r>
    </w:p>
    <w:p w14:paraId="17E87B61" w14:textId="77777777" w:rsidR="001B1E63" w:rsidRDefault="00000000">
      <w:r>
        <w:rPr>
          <w:b/>
          <w:color w:val="0369A1"/>
        </w:rPr>
        <w:t xml:space="preserve">2. Học sinh (HS): </w:t>
      </w:r>
      <w:r>
        <w:t>SGK Toán 6 Tập 1, vở bài tập, máy tính cầm tay.</w:t>
      </w:r>
    </w:p>
    <w:p w14:paraId="4CD20411" w14:textId="77777777" w:rsidR="001B1E63" w:rsidRDefault="00000000">
      <w:pPr>
        <w:keepNext/>
      </w:pPr>
      <w:r>
        <w:rPr>
          <w:b/>
          <w:color w:val="1E40AF"/>
        </w:rPr>
        <w:t>III. TIẾN TRÌNH DẠY HỌC</w:t>
      </w:r>
    </w:p>
    <w:p w14:paraId="2FF2D31F" w14:textId="77777777" w:rsidR="001B1E63" w:rsidRDefault="00000000">
      <w:pPr>
        <w:keepNext/>
      </w:pPr>
      <w:r>
        <w:rPr>
          <w:b/>
          <w:color w:val="0F766E"/>
        </w:rPr>
        <w:t>A. HOẠT ĐỘNG KHỞI ĐỘNG (MỞ ĐẦU)</w:t>
      </w:r>
    </w:p>
    <w:p w14:paraId="119A2907" w14:textId="77777777" w:rsidR="001B1E63" w:rsidRDefault="00000000">
      <w:r>
        <w:rPr>
          <w:b/>
          <w:color w:val="0369A1"/>
        </w:rPr>
        <w:t xml:space="preserve">a) Mục tiêu: </w:t>
      </w:r>
      <w:r>
        <w:t>Hệ thống lại kiến thức trọng tâm từ Bài 1 đến Bài 5.</w:t>
      </w:r>
    </w:p>
    <w:p w14:paraId="6224A012" w14:textId="77777777" w:rsidR="001B1E63" w:rsidRDefault="00000000">
      <w:r>
        <w:rPr>
          <w:b/>
          <w:color w:val="DC2626"/>
        </w:rPr>
        <w:t xml:space="preserve">b) Nội dung: </w:t>
      </w:r>
      <w:r>
        <w:rPr>
          <w:color w:val="DC2626"/>
        </w:rPr>
        <w:t>(2.1TC1a) Trò chơi tương tác tổng hợp các phép tính và cấu tạo số tự nhiên trên màn hình máy chiếu.</w:t>
      </w:r>
    </w:p>
    <w:p w14:paraId="321DCB06" w14:textId="77777777" w:rsidR="001B1E63" w:rsidRDefault="00000000">
      <w:r>
        <w:rPr>
          <w:b/>
          <w:color w:val="0369A1"/>
        </w:rPr>
        <w:t xml:space="preserve">c) Sản phẩm: </w:t>
      </w:r>
      <w:r>
        <w:t>Câu trả lời nhanh của các nhóm HS.</w:t>
      </w:r>
    </w:p>
    <w:p w14:paraId="3C028204" w14:textId="77777777" w:rsidR="001B1E63" w:rsidRDefault="00000000">
      <w:r>
        <w:rPr>
          <w:b/>
          <w:color w:val="0369A1"/>
        </w:rPr>
        <w:t xml:space="preserve">d) Tổ chức thực hiện: </w:t>
      </w:r>
      <w:r>
        <w:t>Thực hiện trong 5 phút đầu giờ.</w:t>
      </w:r>
    </w:p>
    <w:p w14:paraId="4742AF51" w14:textId="77777777" w:rsidR="001B1E63" w:rsidRDefault="00000000">
      <w:pPr>
        <w:keepNext/>
      </w:pPr>
      <w:r>
        <w:rPr>
          <w:b/>
          <w:color w:val="0F766E"/>
        </w:rPr>
        <w:t>B. HÌNH THÀNH KIẾN THỨC MỚI</w:t>
      </w:r>
    </w:p>
    <w:p w14:paraId="644C846D" w14:textId="77777777" w:rsidR="001B1E63" w:rsidRDefault="00000000">
      <w:pPr>
        <w:keepNext/>
      </w:pPr>
      <w:r>
        <w:rPr>
          <w:b/>
          <w:color w:val="6D28D9"/>
        </w:rPr>
        <w:t>Hoạt động Luyện tập &amp; Giải toán thực tiễn (40 phút)</w:t>
      </w:r>
    </w:p>
    <w:p w14:paraId="668126CE" w14:textId="77777777" w:rsidR="001B1E63" w:rsidRDefault="00000000">
      <w:r>
        <w:rPr>
          <w:b/>
        </w:rPr>
        <w:t xml:space="preserve">* Mục tiêu: </w:t>
      </w:r>
      <w:r>
        <w:t>Phân tích Ví dụ 1, 2, 3 (SGK tr. 20) và giải trọn vẹn các Bài tập từ 1.31 đến 1.35 (SGK tr. 21).</w:t>
      </w:r>
    </w:p>
    <w:tbl>
      <w:tblPr>
        <w:tblW w:w="0" w:type="auto"/>
        <w:jc w:val="center"/>
        <w:tblLook w:val="04A0" w:firstRow="1" w:lastRow="0" w:firstColumn="1" w:lastColumn="0" w:noHBand="0" w:noVBand="1"/>
      </w:tblPr>
      <w:tblGrid>
        <w:gridCol w:w="4876"/>
        <w:gridCol w:w="4762"/>
      </w:tblGrid>
      <w:tr w:rsidR="001B1E63" w14:paraId="441C85EA"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03BAAB8B" w14:textId="77777777" w:rsidR="001B1E63"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B53ACE5" w14:textId="77777777" w:rsidR="001B1E63" w:rsidRDefault="00000000">
            <w:pPr>
              <w:keepNext/>
              <w:jc w:val="center"/>
            </w:pPr>
            <w:r>
              <w:rPr>
                <w:b/>
                <w:color w:val="1E40AF"/>
              </w:rPr>
              <w:t>SẢN PHẨM DỰ KIẾN</w:t>
            </w:r>
          </w:p>
        </w:tc>
      </w:tr>
      <w:tr w:rsidR="001B1E63" w14:paraId="67CE3A7D"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154A28BE" w14:textId="77777777" w:rsidR="001B1E63" w:rsidRDefault="00000000">
            <w:r>
              <w:rPr>
                <w:b/>
                <w:color w:val="15803D"/>
              </w:rPr>
              <w:t>- Bước 1: Chuyển giao nhiệm vụ (Nhóm bài về Tập hợp &amp; Cấu tạo số):</w:t>
            </w:r>
          </w:p>
          <w:p w14:paraId="5909C67B" w14:textId="77777777" w:rsidR="001B1E63" w:rsidRDefault="00000000">
            <w:r>
              <w:rPr>
                <w:b/>
              </w:rPr>
              <w:t>+ GV hướng dẫn HS xem lại Ví dụ 1 (SGK tr. 20) và gọi 3 HS lên bảng chữa Bài 1.31, 1.32, 1.33 (SGK tr. 21).</w:t>
            </w:r>
          </w:p>
          <w:p w14:paraId="67104522" w14:textId="77777777" w:rsidR="001B1E63" w:rsidRDefault="00000000">
            <w:r>
              <w:rPr>
                <w:b/>
                <w:color w:val="15803D"/>
              </w:rPr>
              <w:t>- Bước 2: Chuyển giao nhiệm vụ (Nhóm bài toán thực tiễn):</w:t>
            </w:r>
          </w:p>
          <w:p w14:paraId="76390B21" w14:textId="77777777" w:rsidR="001B1E63" w:rsidRDefault="00000000">
            <w:r>
              <w:rPr>
                <w:b/>
              </w:rPr>
              <w:t>+ HS tìm hiểu Ví dụ 2, Ví dụ 3 (SGK tr. 20) và thảo luận nhóm giải Bài 1.34, 1.35 (SGK tr. 21).</w:t>
            </w:r>
          </w:p>
          <w:p w14:paraId="056CF2C5" w14:textId="77777777" w:rsidR="001B1E63" w:rsidRDefault="00000000">
            <w:r>
              <w:rPr>
                <w:b/>
                <w:color w:val="DC2626"/>
              </w:rPr>
              <w:t xml:space="preserve">+ (5.1TC1b): </w:t>
            </w:r>
            <w:r>
              <w:rPr>
                <w:color w:val="DC2626"/>
              </w:rPr>
              <w:t>GV chiếu cách nhập biểu thức hỗn hợp 50 . 1 678 + 50 . 1 734 + 15 . 2 014 trên máy tính cầm tay/bảng tính và hướng dẫn HS kiểm tra tránh lỗi nhập sai số hạng.</w:t>
            </w:r>
          </w:p>
          <w:p w14:paraId="3FAA13C2" w14:textId="77777777" w:rsidR="001B1E63" w:rsidRDefault="00000000">
            <w:r>
              <w:rPr>
                <w:b/>
                <w:color w:val="15803D"/>
              </w:rPr>
              <w:t xml:space="preserve">- Bước 3, 4: </w:t>
            </w:r>
            <w:r>
              <w:t>HS nhận xét bài làm trên bảng; GV chuẩn hóa lời giải.</w:t>
            </w:r>
          </w:p>
        </w:tc>
        <w:tc>
          <w:tcPr>
            <w:tcW w:w="4762" w:type="dxa"/>
            <w:tcBorders>
              <w:top w:val="single" w:sz="6" w:space="0" w:color="1E40AF"/>
              <w:left w:val="single" w:sz="6" w:space="0" w:color="1E40AF"/>
              <w:bottom w:val="single" w:sz="6" w:space="0" w:color="1E40AF"/>
              <w:right w:val="single" w:sz="6" w:space="0" w:color="1E40AF"/>
            </w:tcBorders>
          </w:tcPr>
          <w:p w14:paraId="7AC4C90C" w14:textId="77777777" w:rsidR="001B1E63" w:rsidRDefault="00000000">
            <w:r>
              <w:rPr>
                <w:b/>
                <w:color w:val="1E40AF"/>
              </w:rPr>
              <w:t>Giải bài tập Luyện tập chung (SGK tr. 21)</w:t>
            </w:r>
          </w:p>
          <w:p w14:paraId="6A61CDD0" w14:textId="77777777" w:rsidR="001B1E63" w:rsidRDefault="00000000">
            <w:r>
              <w:rPr>
                <w:b/>
                <w:color w:val="B45309"/>
              </w:rPr>
              <w:t xml:space="preserve">- Bài 1.31: </w:t>
            </w:r>
            <w:r>
              <w:t>a) Cách 1: A = {4; 5; 6; 7}; Cách 2: A = {x ∈ ℕ | 3 &lt; x ≤ 7}.</w:t>
            </w:r>
            <w:r>
              <w:br/>
              <w:t>b) Các số tự nhiên nhỏ hơn 10 không phải là phần tử của A là: 0; 1; 2; 3; 8; 9.</w:t>
            </w:r>
          </w:p>
          <w:p w14:paraId="45219987" w14:textId="77777777" w:rsidR="001B1E63" w:rsidRDefault="00000000">
            <w:r>
              <w:rPr>
                <w:b/>
                <w:color w:val="B45309"/>
              </w:rPr>
              <w:t xml:space="preserve">- Bài 1.32: </w:t>
            </w:r>
            <w:r>
              <w:t>a) 1 000;   b) 1 023;   c) 2 046;   d) 1 357.</w:t>
            </w:r>
          </w:p>
          <w:p w14:paraId="350B9846" w14:textId="77777777" w:rsidR="001B1E63" w:rsidRDefault="00000000">
            <w:r>
              <w:rPr>
                <w:b/>
                <w:color w:val="B45309"/>
              </w:rPr>
              <w:t xml:space="preserve">- Bài 1.33: </w:t>
            </w:r>
            <w:r>
              <w:t>Đó là chữ số 0 (vì chữ số 0 nằm ở bất kì vị trí nào cũng có giá trị bằng 0).</w:t>
            </w:r>
          </w:p>
          <w:p w14:paraId="18DD932B" w14:textId="77777777" w:rsidR="001B1E63" w:rsidRDefault="00000000">
            <w:r>
              <w:rPr>
                <w:b/>
                <w:color w:val="B45309"/>
              </w:rPr>
              <w:t xml:space="preserve">- Bài 1.34: </w:t>
            </w:r>
            <w:r>
              <w:t>Tổng khối lượng gạo và ngô xe ô tô chở là:</w:t>
            </w:r>
            <w:r>
              <w:br/>
              <w:t>30 . 50 + 40 . 60 = 1 500 + 2 400 = 3 900 (kg).</w:t>
            </w:r>
          </w:p>
          <w:p w14:paraId="07639504" w14:textId="77777777" w:rsidR="001B1E63" w:rsidRDefault="00000000">
            <w:r>
              <w:rPr>
                <w:b/>
                <w:color w:val="B45309"/>
              </w:rPr>
              <w:t>- Bài 1.35 (Tính tiền điện bậc thang cho 115 số điện = 50 + 50 + 15):</w:t>
            </w:r>
          </w:p>
          <w:p w14:paraId="12587D5E" w14:textId="77777777" w:rsidR="001B1E63" w:rsidRDefault="00000000">
            <w:r>
              <w:rPr>
                <w:b/>
                <w:color w:val="1E40AF"/>
              </w:rPr>
              <w:t xml:space="preserve">  + Số tiền điện ông Khánh phải trả là:</w:t>
            </w:r>
            <w:r>
              <w:rPr>
                <w:b/>
                <w:color w:val="1E40AF"/>
              </w:rPr>
              <w:br/>
              <w:t>50 . 1 678 + 50 . 1 734 + 15 . 2 014 = 83 900 + 86 700 + 30 210 = 200 810 (đồng).</w:t>
            </w:r>
          </w:p>
        </w:tc>
      </w:tr>
    </w:tbl>
    <w:p w14:paraId="6DA6C837" w14:textId="77777777" w:rsidR="001B1E63" w:rsidRDefault="00000000">
      <w:pPr>
        <w:keepNext/>
      </w:pPr>
      <w:r>
        <w:rPr>
          <w:b/>
          <w:color w:val="0F766E"/>
        </w:rPr>
        <w:t>C. HOẠT ĐỘNG LUYỆN TẬP</w:t>
      </w:r>
    </w:p>
    <w:p w14:paraId="325BDB05" w14:textId="77777777" w:rsidR="001B1E63" w:rsidRDefault="00000000">
      <w:pPr>
        <w:pStyle w:val="ListBullet"/>
      </w:pPr>
      <w:r>
        <w:rPr>
          <w:b/>
          <w:color w:val="0369A1"/>
        </w:rPr>
        <w:t xml:space="preserve">Củng cố: </w:t>
      </w:r>
      <w:r>
        <w:t>Nhắc lại cách tách sản lượng điện theo từng bậc thang ở Bài 1.35.</w:t>
      </w:r>
    </w:p>
    <w:p w14:paraId="08EE1E2B" w14:textId="77777777" w:rsidR="001B1E63" w:rsidRDefault="00000000">
      <w:pPr>
        <w:keepNext/>
      </w:pPr>
      <w:r>
        <w:rPr>
          <w:b/>
          <w:color w:val="0F766E"/>
        </w:rPr>
        <w:t>D. HOẠT ĐỘNG VẬN DỤNG</w:t>
      </w:r>
    </w:p>
    <w:p w14:paraId="320818CF" w14:textId="77777777" w:rsidR="001B1E63" w:rsidRDefault="00000000">
      <w:pPr>
        <w:pStyle w:val="ListBullet"/>
      </w:pPr>
      <w:r>
        <w:rPr>
          <w:b/>
          <w:color w:val="B45309"/>
        </w:rPr>
        <w:t xml:space="preserve">Vận dụng: </w:t>
      </w:r>
      <w:r>
        <w:t>HS về nhà tính thử tiền điện của gia đình theo bảng giá bậc thang.</w:t>
      </w:r>
    </w:p>
    <w:p w14:paraId="7BAC9815" w14:textId="77777777" w:rsidR="001B1E63" w:rsidRDefault="00000000">
      <w:pPr>
        <w:keepNext/>
      </w:pPr>
      <w:r>
        <w:rPr>
          <w:b/>
          <w:color w:val="0F766E"/>
        </w:rPr>
        <w:t>* HƯỚNG DẪN VỀ NHÀ:</w:t>
      </w:r>
    </w:p>
    <w:p w14:paraId="27536A7F" w14:textId="77777777" w:rsidR="001B1E63" w:rsidRDefault="00000000">
      <w:pPr>
        <w:pStyle w:val="ListBullet"/>
      </w:pPr>
      <w:r>
        <w:t>Xem lại các bài tập đã chữa và đọc trước Bài 6: Lũy thừa với số mũ tự nhiên (SGK tr. 22-24).</w:t>
      </w:r>
    </w:p>
    <w:tbl>
      <w:tblPr>
        <w:tblW w:w="0" w:type="auto"/>
        <w:jc w:val="center"/>
        <w:tblLook w:val="04A0" w:firstRow="1" w:lastRow="0" w:firstColumn="1" w:lastColumn="0" w:noHBand="0" w:noVBand="1"/>
      </w:tblPr>
      <w:tblGrid>
        <w:gridCol w:w="2721"/>
        <w:gridCol w:w="4195"/>
        <w:gridCol w:w="2721"/>
      </w:tblGrid>
      <w:tr w:rsidR="001B1E63" w14:paraId="4372C9F4"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46295032" w14:textId="77777777" w:rsidR="001B1E63" w:rsidRDefault="00000000">
            <w:pPr>
              <w:jc w:val="center"/>
            </w:pPr>
            <w:r>
              <w:rPr>
                <w:b/>
                <w:color w:val="0F766E"/>
              </w:rPr>
              <w:t>Tuần 03 (21/09 - 27/09/2026)</w:t>
            </w:r>
            <w:r>
              <w:rPr>
                <w:b/>
                <w:color w:val="0F766E"/>
              </w:rPr>
              <w:br/>
              <w:t>Tiết PPCT: 10, 11</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39F661A3" w14:textId="77777777" w:rsidR="001B1E63"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3C0C6B07" w14:textId="77777777" w:rsidR="001B1E63" w:rsidRDefault="00000000">
            <w:pPr>
              <w:jc w:val="center"/>
            </w:pPr>
            <w:r>
              <w:rPr>
                <w:b/>
                <w:color w:val="0F766E"/>
              </w:rPr>
              <w:t>GV: Lý Hoàng Em</w:t>
            </w:r>
            <w:r>
              <w:rPr>
                <w:b/>
                <w:color w:val="0F766E"/>
              </w:rPr>
              <w:br/>
              <w:t>Năm học: 2026 – 2027</w:t>
            </w:r>
          </w:p>
        </w:tc>
      </w:tr>
    </w:tbl>
    <w:p w14:paraId="25BA6A63" w14:textId="77777777" w:rsidR="001B1E63" w:rsidRDefault="00000000">
      <w:pPr>
        <w:keepNext/>
        <w:jc w:val="center"/>
      </w:pPr>
      <w:r>
        <w:rPr>
          <w:b/>
          <w:color w:val="1E40AF"/>
        </w:rPr>
        <w:t>BÀI 6: LŨY THỪA VỚI SỐ MŨ TỰ NHIÊN</w:t>
      </w:r>
    </w:p>
    <w:p w14:paraId="7B901C25" w14:textId="77777777" w:rsidR="001B1E63" w:rsidRDefault="00000000">
      <w:pPr>
        <w:keepNext/>
        <w:jc w:val="center"/>
      </w:pPr>
      <w:r>
        <w:rPr>
          <w:b/>
          <w:color w:val="1E40AF"/>
        </w:rPr>
        <w:t>(2 tiết - Tiết PPCT: 10-11)</w:t>
      </w:r>
    </w:p>
    <w:p w14:paraId="6294C2E2" w14:textId="77777777" w:rsidR="001B1E63" w:rsidRDefault="00000000">
      <w:pPr>
        <w:keepNext/>
      </w:pPr>
      <w:r>
        <w:rPr>
          <w:b/>
          <w:color w:val="1E40AF"/>
        </w:rPr>
        <w:t>I. MỤC TIÊU</w:t>
      </w:r>
    </w:p>
    <w:p w14:paraId="0005334B" w14:textId="77777777" w:rsidR="001B1E63" w:rsidRDefault="00000000">
      <w:r>
        <w:rPr>
          <w:b/>
          <w:color w:val="0369A1"/>
        </w:rPr>
        <w:t xml:space="preserve">1. Kiến thức: </w:t>
      </w:r>
      <w:r>
        <w:t>Sau khi học xong bài này, học sinh (HS):</w:t>
      </w:r>
    </w:p>
    <w:p w14:paraId="628D79E5" w14:textId="77777777" w:rsidR="001B1E63" w:rsidRDefault="00000000">
      <w:pPr>
        <w:pStyle w:val="ListBullet"/>
      </w:pPr>
      <w:r>
        <w:t>HS hiểu được định nghĩa lũy thừa với số mũ tự nhiên (aⁿ), phân biệt được cơ số (a) và số mũ (n); nhận biết bình phương (a²), lập phương (a³), số chính phương và quy ước a¹ = a, a⁰ = 1 (a ≠ 0).</w:t>
      </w:r>
    </w:p>
    <w:p w14:paraId="688A2221" w14:textId="77777777" w:rsidR="001B1E63" w:rsidRDefault="00000000">
      <w:pPr>
        <w:pStyle w:val="ListBullet"/>
      </w:pPr>
      <w:r>
        <w:t>HS hiểu được công thức nhân hai lũy thừa cùng cơ số (aᵐ . aⁿ = aᵐ⁺ⁿ) và công thức chia hai lũy thừa cùng cơ số (aᵐ : aⁿ = aᵐ⁻ⁿ với a ≠ 0, m ≥ n).</w:t>
      </w:r>
    </w:p>
    <w:p w14:paraId="164C2ED2" w14:textId="77777777" w:rsidR="001B1E63" w:rsidRDefault="00000000">
      <w:pPr>
        <w:pStyle w:val="ListBullet"/>
      </w:pPr>
      <w:r>
        <w:t>Củng cố kiến thức về lũy thừa, nhân và chia hai lũy thừa cùng cơ số.</w:t>
      </w:r>
    </w:p>
    <w:p w14:paraId="03ACF82C" w14:textId="77777777" w:rsidR="001B1E63" w:rsidRDefault="00000000">
      <w:r>
        <w:rPr>
          <w:b/>
          <w:color w:val="0369A1"/>
        </w:rPr>
        <w:t>2. Năng lực:</w:t>
      </w:r>
    </w:p>
    <w:p w14:paraId="1DB96735" w14:textId="77777777" w:rsidR="001B1E63" w:rsidRDefault="00000000">
      <w:pPr>
        <w:pStyle w:val="ListBullet"/>
      </w:pPr>
      <w:r>
        <w:rPr>
          <w:b/>
          <w:color w:val="0369A1"/>
        </w:rPr>
        <w:lastRenderedPageBreak/>
        <w:t xml:space="preserve">Năng lực toán học: </w:t>
      </w:r>
      <w:r>
        <w:t>Thực hiện được phép nâng lên lũy thừa; nhân, chia hai lũy thừa cùng cơ số; biểu diễn số tự nhiên thành tổng giá trị các chữ số bằng cách dùng các lũy thừa của 10.</w:t>
      </w:r>
    </w:p>
    <w:p w14:paraId="6CB93112" w14:textId="77777777" w:rsidR="001B1E63" w:rsidRDefault="00000000">
      <w:pPr>
        <w:pStyle w:val="ListBullet"/>
      </w:pPr>
      <w:r>
        <w:rPr>
          <w:b/>
          <w:color w:val="0369A1"/>
        </w:rPr>
        <w:t xml:space="preserve">Năng lực chung: </w:t>
      </w:r>
      <w:r>
        <w:t>Năng lực tự học, hợp tác nhóm, giải quyết vấn đề thực tiễn.</w:t>
      </w:r>
    </w:p>
    <w:p w14:paraId="179C710F" w14:textId="77777777" w:rsidR="001B1E63" w:rsidRDefault="00000000">
      <w:pPr>
        <w:pStyle w:val="ListBullet"/>
      </w:pPr>
      <w:r>
        <w:rPr>
          <w:b/>
          <w:color w:val="DC2626"/>
        </w:rPr>
        <w:t xml:space="preserve">Năng lực số: </w:t>
      </w:r>
    </w:p>
    <w:p w14:paraId="67AA071E" w14:textId="77777777" w:rsidR="001B1E63" w:rsidRDefault="00000000">
      <w:pPr>
        <w:pStyle w:val="ListBullet"/>
      </w:pPr>
      <w:r>
        <w:rPr>
          <w:b/>
          <w:color w:val="DC2626"/>
        </w:rPr>
        <w:t xml:space="preserve">2.1TC1a: </w:t>
      </w:r>
      <w:r>
        <w:rPr>
          <w:color w:val="DC2626"/>
        </w:rPr>
        <w:t>Tương tác qua trò chơi trên máy chiếu, thực hiện giao tiếp số để giải quyết các thử thách về số mũ.</w:t>
      </w:r>
    </w:p>
    <w:p w14:paraId="00DFEC5C" w14:textId="77777777" w:rsidR="001B1E63" w:rsidRDefault="00000000">
      <w:pPr>
        <w:pStyle w:val="ListBullet"/>
      </w:pPr>
      <w:r>
        <w:rPr>
          <w:b/>
          <w:color w:val="DC2626"/>
        </w:rPr>
        <w:t xml:space="preserve">5.2TC2a: </w:t>
      </w:r>
      <w:r>
        <w:rPr>
          <w:color w:val="DC2626"/>
        </w:rPr>
        <w:t>Sử dụng bảng tính Excel để lập bảng giá trị lũy thừa (bảng bình phương từ 1 đến 10 và số hạt thóc trên bàn cờ vua).</w:t>
      </w:r>
    </w:p>
    <w:p w14:paraId="297B2C76" w14:textId="77777777" w:rsidR="001B1E63" w:rsidRDefault="00000000">
      <w:r>
        <w:rPr>
          <w:b/>
          <w:color w:val="0369A1"/>
        </w:rPr>
        <w:t xml:space="preserve">3. Phẩm chất: </w:t>
      </w:r>
      <w:r>
        <w:t>Bồi dưỡng hứng thú học tập, yêu thích khám phá toán học qua truyền thuyết bàn cờ vua.</w:t>
      </w:r>
    </w:p>
    <w:p w14:paraId="756576B1" w14:textId="77777777" w:rsidR="001B1E63" w:rsidRDefault="00000000">
      <w:pPr>
        <w:keepNext/>
      </w:pPr>
      <w:r>
        <w:rPr>
          <w:b/>
          <w:color w:val="1E40AF"/>
        </w:rPr>
        <w:t>II. THIẾT BỊ DẠY HỌC VÀ HỌC LIỆU</w:t>
      </w:r>
    </w:p>
    <w:p w14:paraId="5087691C" w14:textId="77777777" w:rsidR="001B1E63" w:rsidRDefault="00000000">
      <w:r>
        <w:rPr>
          <w:b/>
          <w:color w:val="0369A1"/>
        </w:rPr>
        <w:t xml:space="preserve">1. Giáo viên (GV): </w:t>
      </w:r>
      <w:r>
        <w:t>SGK, SGV Toán 6, kế hoạch bài dạy, bàn cờ vua, máy chiếu, bảng tính Excel.</w:t>
      </w:r>
    </w:p>
    <w:p w14:paraId="75D842B1" w14:textId="77777777" w:rsidR="001B1E63" w:rsidRDefault="00000000">
      <w:r>
        <w:rPr>
          <w:b/>
          <w:color w:val="0369A1"/>
        </w:rPr>
        <w:t xml:space="preserve">2. Học sinh (HS): </w:t>
      </w:r>
      <w:r>
        <w:t>SGK Toán 6 Tập 1, vở ghi.</w:t>
      </w:r>
    </w:p>
    <w:p w14:paraId="0483733F" w14:textId="77777777" w:rsidR="001B1E63" w:rsidRDefault="00000000">
      <w:pPr>
        <w:keepNext/>
      </w:pPr>
      <w:r>
        <w:rPr>
          <w:b/>
          <w:color w:val="1E40AF"/>
        </w:rPr>
        <w:t>III. TIẾN TRÌNH DẠY HỌC</w:t>
      </w:r>
    </w:p>
    <w:p w14:paraId="41E8DD93" w14:textId="77777777" w:rsidR="001B1E63" w:rsidRDefault="00000000">
      <w:pPr>
        <w:keepNext/>
      </w:pPr>
      <w:r>
        <w:rPr>
          <w:b/>
          <w:color w:val="0F766E"/>
        </w:rPr>
        <w:t>A. HOẠT ĐỘNG KHỞI ĐỘNG (MỞ ĐẦU)</w:t>
      </w:r>
    </w:p>
    <w:p w14:paraId="1D893841" w14:textId="77777777" w:rsidR="001B1E63" w:rsidRDefault="00000000">
      <w:r>
        <w:rPr>
          <w:b/>
          <w:color w:val="0369A1"/>
        </w:rPr>
        <w:t xml:space="preserve">a) Mục tiêu: </w:t>
      </w:r>
      <w:r>
        <w:t>Tạo hứng thú học tập và dẫn dắt vào nhu cầu viết gọn tích của nhiều thừa số bằng nhau.</w:t>
      </w:r>
    </w:p>
    <w:p w14:paraId="343FE603" w14:textId="77777777" w:rsidR="001B1E63" w:rsidRDefault="00000000">
      <w:r>
        <w:rPr>
          <w:b/>
          <w:color w:val="0369A1"/>
        </w:rPr>
        <w:t xml:space="preserve">b) Nội dung: </w:t>
      </w:r>
      <w:r>
        <w:t>Truyền thuyết Ấn Độ về số hạt thóc trên 64 ô bàn cờ vua (SGK tr. 22). HS trả lời HĐ1: Tìm số hạt thóc ở ô thứ 8 cần thực hiện phép nhân có bao nhiêu thừa số 2?</w:t>
      </w:r>
    </w:p>
    <w:p w14:paraId="1267D71C" w14:textId="77777777" w:rsidR="001B1E63" w:rsidRDefault="00000000">
      <w:r>
        <w:rPr>
          <w:b/>
          <w:color w:val="0369A1"/>
        </w:rPr>
        <w:t xml:space="preserve">c) Sản phẩm: </w:t>
      </w:r>
      <w:r>
        <w:t>HS trả lời: ở ô thứ 8 là tích của 7 thừa số 2 (2 . 2 . 2 . 2 . 2 . 2 . 2 = 128 hạt).</w:t>
      </w:r>
    </w:p>
    <w:p w14:paraId="34B414BB" w14:textId="77777777" w:rsidR="001B1E63" w:rsidRDefault="00000000">
      <w:r>
        <w:rPr>
          <w:b/>
          <w:color w:val="0369A1"/>
        </w:rPr>
        <w:t xml:space="preserve">d) Tổ chức thực hiện: </w:t>
      </w:r>
      <w:r>
        <w:t>Thực hiện trong 5 phút đầu Tiết 10.</w:t>
      </w:r>
    </w:p>
    <w:p w14:paraId="7B8C0F50" w14:textId="77777777" w:rsidR="001B1E63" w:rsidRDefault="00000000">
      <w:pPr>
        <w:keepNext/>
      </w:pPr>
      <w:r>
        <w:rPr>
          <w:b/>
          <w:color w:val="0F766E"/>
        </w:rPr>
        <w:t>B. HÌNH THÀNH KIẾN THỨC MỚI</w:t>
      </w:r>
    </w:p>
    <w:p w14:paraId="473477E8" w14:textId="77777777" w:rsidR="001B1E63" w:rsidRDefault="00000000">
      <w:pPr>
        <w:keepNext/>
      </w:pPr>
      <w:r>
        <w:rPr>
          <w:b/>
          <w:color w:val="6D28D9"/>
        </w:rPr>
        <w:t>Hoạt động 1: Lũy thừa với số mũ tự nhiên (40 phút - Tiết 10)</w:t>
      </w:r>
    </w:p>
    <w:p w14:paraId="42E8E542" w14:textId="77777777" w:rsidR="001B1E63" w:rsidRDefault="00000000">
      <w:r>
        <w:rPr>
          <w:b/>
        </w:rPr>
        <w:t xml:space="preserve">* Mục tiêu: </w:t>
      </w:r>
      <w:r>
        <w:t>Hiểu định nghĩa lũy thừa, phân biệt cơ số và số mũ, lập bảng bình phương từ 1 đến 10 và viết số tự nhiên dưới dạng tổng các lũy thừa của 10.</w:t>
      </w:r>
    </w:p>
    <w:tbl>
      <w:tblPr>
        <w:tblW w:w="0" w:type="auto"/>
        <w:jc w:val="center"/>
        <w:tblLook w:val="04A0" w:firstRow="1" w:lastRow="0" w:firstColumn="1" w:lastColumn="0" w:noHBand="0" w:noVBand="1"/>
      </w:tblPr>
      <w:tblGrid>
        <w:gridCol w:w="4876"/>
        <w:gridCol w:w="4762"/>
      </w:tblGrid>
      <w:tr w:rsidR="001B1E63" w14:paraId="0D317222"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7BAFF6FB" w14:textId="77777777" w:rsidR="001B1E63" w:rsidRDefault="00000000">
            <w:pPr>
              <w:keepNext/>
              <w:jc w:val="center"/>
            </w:pPr>
            <w:r>
              <w:rPr>
                <w:b/>
                <w:color w:val="1E40AF"/>
              </w:rPr>
              <w:lastRenderedPageBreak/>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8A2EB81" w14:textId="77777777" w:rsidR="001B1E63" w:rsidRDefault="00000000">
            <w:pPr>
              <w:keepNext/>
              <w:jc w:val="center"/>
            </w:pPr>
            <w:r>
              <w:rPr>
                <w:b/>
                <w:color w:val="1E40AF"/>
              </w:rPr>
              <w:t>SẢN PHẨM DỰ KIẾN</w:t>
            </w:r>
          </w:p>
        </w:tc>
      </w:tr>
      <w:tr w:rsidR="001B1E63" w14:paraId="57EF037E"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3CF433A8" w14:textId="77777777" w:rsidR="001B1E63" w:rsidRDefault="00000000">
            <w:r>
              <w:rPr>
                <w:b/>
                <w:color w:val="15803D"/>
              </w:rPr>
              <w:t>- Bước 1: Chuyển giao nhiệm vụ:</w:t>
            </w:r>
          </w:p>
          <w:p w14:paraId="7F6E7B6F" w14:textId="77777777" w:rsidR="001B1E63" w:rsidRDefault="00000000">
            <w:r>
              <w:rPr>
                <w:b/>
              </w:rPr>
              <w:t>+ GV giới thiệu định nghĩa lũy thừa bậc n của a (aⁿ), cơ số a, số mũ n và mục Chú ý (a¹ = a, bình phương, lập phương, số chính phương).</w:t>
            </w:r>
          </w:p>
          <w:p w14:paraId="4C82557F" w14:textId="77777777" w:rsidR="001B1E63" w:rsidRDefault="00000000">
            <w:r>
              <w:rPr>
                <w:b/>
              </w:rPr>
              <w:t>+ HS làm Ví dụ 1, Luyện tập 1 và Vận dụng (SGK tr. 23).</w:t>
            </w:r>
          </w:p>
          <w:p w14:paraId="3F16D2DC" w14:textId="77777777" w:rsidR="001B1E63" w:rsidRDefault="00000000">
            <w:r>
              <w:rPr>
                <w:b/>
                <w:color w:val="DC2626"/>
              </w:rPr>
              <w:t xml:space="preserve">+ (5.2TC2a): </w:t>
            </w:r>
            <w:r>
              <w:rPr>
                <w:color w:val="DC2626"/>
              </w:rPr>
              <w:t>GV chiếu bảng tính Excel lập công thức tính bình phương a² (từ 1 đến 10) và lũy thừa 2ⁿ trên bàn cờ vua để HS quan sát.</w:t>
            </w:r>
          </w:p>
          <w:p w14:paraId="69A42713" w14:textId="77777777" w:rsidR="001B1E63" w:rsidRDefault="00000000">
            <w:r>
              <w:rPr>
                <w:b/>
                <w:color w:val="15803D"/>
              </w:rPr>
              <w:t xml:space="preserve">- Bước 2, 3, 4: </w:t>
            </w:r>
            <w:r>
              <w:t>2 HS lên bảng trình bày; GV lưu ý HS không nhầm aⁿ với a . n.</w:t>
            </w:r>
          </w:p>
        </w:tc>
        <w:tc>
          <w:tcPr>
            <w:tcW w:w="4762" w:type="dxa"/>
            <w:tcBorders>
              <w:top w:val="single" w:sz="6" w:space="0" w:color="1E40AF"/>
              <w:left w:val="single" w:sz="6" w:space="0" w:color="1E40AF"/>
              <w:bottom w:val="single" w:sz="6" w:space="0" w:color="1E40AF"/>
              <w:right w:val="single" w:sz="6" w:space="0" w:color="1E40AF"/>
            </w:tcBorders>
          </w:tcPr>
          <w:p w14:paraId="597BE5FB" w14:textId="77777777" w:rsidR="001B1E63" w:rsidRDefault="00000000">
            <w:r>
              <w:rPr>
                <w:b/>
                <w:color w:val="1E40AF"/>
              </w:rPr>
              <w:t>1. Lũy thừa với số mũ tự nhiên</w:t>
            </w:r>
          </w:p>
          <w:p w14:paraId="0132C579" w14:textId="77777777" w:rsidR="001B1E63" w:rsidRDefault="00000000">
            <w:r>
              <w:rPr>
                <w:b/>
                <w:color w:val="1E40AF"/>
              </w:rPr>
              <w:t>- Lũy thừa bậc n của số tự nhiên a là tích của n thừa số bằng nhau, mỗi thừa số bằng a:</w:t>
            </w:r>
            <w:r>
              <w:rPr>
                <w:b/>
                <w:color w:val="1E40AF"/>
              </w:rPr>
              <w:br/>
              <w:t>aⁿ = a . a . ... . a (n thừa số a, n ∈ ℕ*), trong đó a là cơ số, n là số mũ.</w:t>
            </w:r>
          </w:p>
          <w:p w14:paraId="13CE6D08" w14:textId="77777777" w:rsidR="001B1E63" w:rsidRDefault="00000000">
            <w:r>
              <w:rPr>
                <w:b/>
                <w:color w:val="1E40AF"/>
              </w:rPr>
              <w:t>- Chú ý: a¹ = a;  a² gọi là a bình phương;  a³ gọi là a lập phương.</w:t>
            </w:r>
          </w:p>
          <w:p w14:paraId="7139769D" w14:textId="77777777" w:rsidR="001B1E63" w:rsidRDefault="00000000">
            <w:r>
              <w:rPr>
                <w:b/>
                <w:color w:val="B45309"/>
              </w:rPr>
              <w:t xml:space="preserve">Luyện tập 1 (Bảng bình phương từ 1 đến 10): </w:t>
            </w:r>
            <w:r>
              <w:t>1² = 1; 2² = 4; 3² = 9; 4² = 16; 5² = 25; 6² = 36; 7² = 49; 8² = 64; 9² = 81; 10² = 100.</w:t>
            </w:r>
          </w:p>
          <w:p w14:paraId="44885EE8" w14:textId="77777777" w:rsidR="001B1E63" w:rsidRDefault="00000000">
            <w:r>
              <w:rPr>
                <w:b/>
                <w:color w:val="B45309"/>
              </w:rPr>
              <w:t>Vận dụng (SGK tr. 23):</w:t>
            </w:r>
          </w:p>
          <w:p w14:paraId="3EADC1DF" w14:textId="77777777" w:rsidR="001B1E63" w:rsidRDefault="00000000">
            <w:r>
              <w:rPr>
                <w:b/>
                <w:color w:val="1E40AF"/>
              </w:rPr>
              <w:t xml:space="preserve">  + Số hạt thóc ở ô thứ 7 là: 2⁶ = 64 (hạt thóc).</w:t>
            </w:r>
          </w:p>
          <w:p w14:paraId="2AF36ED1" w14:textId="77777777" w:rsidR="001B1E63" w:rsidRDefault="00000000">
            <w:r>
              <w:rPr>
                <w:b/>
                <w:color w:val="1E40AF"/>
              </w:rPr>
              <w:t xml:space="preserve">  + a) 23 197 = 2.10⁴ + 3.10³ + 1.10² + 9.10 + 7;</w:t>
            </w:r>
            <w:r>
              <w:rPr>
                <w:b/>
                <w:color w:val="1E40AF"/>
              </w:rPr>
              <w:br/>
              <w:t xml:space="preserve">  + b) 203 184 = 2.10⁵ + 3.10³ + 1.10² + 8.10 + 4.</w:t>
            </w:r>
          </w:p>
        </w:tc>
      </w:tr>
    </w:tbl>
    <w:p w14:paraId="0765E220" w14:textId="77777777" w:rsidR="001B1E63" w:rsidRDefault="00000000">
      <w:pPr>
        <w:keepNext/>
      </w:pPr>
      <w:r>
        <w:rPr>
          <w:b/>
          <w:color w:val="6D28D9"/>
        </w:rPr>
        <w:t>Hoạt động 2: Nhân và chia hai lũy thừa cùng cơ số (25 phút - Đầu Tiết 11)</w:t>
      </w:r>
    </w:p>
    <w:p w14:paraId="6AA0A7EF" w14:textId="77777777" w:rsidR="001B1E63" w:rsidRDefault="00000000">
      <w:r>
        <w:rPr>
          <w:b/>
        </w:rPr>
        <w:t xml:space="preserve">* Mục tiêu: </w:t>
      </w:r>
      <w:r>
        <w:t>Hiểu và vận dụng công thức nhân, chia hai lũy thừa cùng cơ số.</w:t>
      </w:r>
    </w:p>
    <w:tbl>
      <w:tblPr>
        <w:tblW w:w="0" w:type="auto"/>
        <w:jc w:val="center"/>
        <w:tblLook w:val="04A0" w:firstRow="1" w:lastRow="0" w:firstColumn="1" w:lastColumn="0" w:noHBand="0" w:noVBand="1"/>
      </w:tblPr>
      <w:tblGrid>
        <w:gridCol w:w="4876"/>
        <w:gridCol w:w="4762"/>
      </w:tblGrid>
      <w:tr w:rsidR="001B1E63" w14:paraId="58609141"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30577283" w14:textId="77777777" w:rsidR="001B1E63" w:rsidRDefault="00000000">
            <w:pPr>
              <w:keepNext/>
              <w:jc w:val="center"/>
            </w:pPr>
            <w:r>
              <w:rPr>
                <w:b/>
                <w:color w:val="1E40AF"/>
              </w:rPr>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25D0DAA4" w14:textId="77777777" w:rsidR="001B1E63" w:rsidRDefault="00000000">
            <w:pPr>
              <w:keepNext/>
              <w:jc w:val="center"/>
            </w:pPr>
            <w:r>
              <w:rPr>
                <w:b/>
                <w:color w:val="1E40AF"/>
              </w:rPr>
              <w:t>SẢN PHẨM DỰ KIẾN</w:t>
            </w:r>
          </w:p>
        </w:tc>
      </w:tr>
      <w:tr w:rsidR="001B1E63" w14:paraId="0DD75FEF"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0BB155FD" w14:textId="77777777" w:rsidR="001B1E63" w:rsidRDefault="00000000">
            <w:r>
              <w:rPr>
                <w:b/>
                <w:color w:val="15803D"/>
              </w:rPr>
              <w:t>- Bước 1: Chuyển giao nhiệm vụ:</w:t>
            </w:r>
          </w:p>
          <w:p w14:paraId="2D3C898D" w14:textId="77777777" w:rsidR="001B1E63" w:rsidRDefault="00000000">
            <w:r>
              <w:rPr>
                <w:b/>
              </w:rPr>
              <w:t>+ HS thực hiện HĐ2 (7² . 7³ = 7⁵) để rút ra công thức nhân hai lũy thừa cùng cơ số và làm Luyện tập 2 (SGK tr. 23).</w:t>
            </w:r>
          </w:p>
          <w:p w14:paraId="0675BA5F" w14:textId="77777777" w:rsidR="001B1E63" w:rsidRDefault="00000000">
            <w:r>
              <w:rPr>
                <w:b/>
              </w:rPr>
              <w:t>+ HS thực hiện HĐ3 (6⁵ : 6³ = 6²; 10⁷ : 10⁴ = 10³) để rút ra công thức chia hai lũy thừa cùng cơ số, quy ước a⁰ = 1 (a ≠ 0) và làm Luyện tập 3 (SGK tr. 24).</w:t>
            </w:r>
          </w:p>
          <w:p w14:paraId="6D7B8150" w14:textId="77777777" w:rsidR="001B1E63" w:rsidRDefault="00000000">
            <w:r>
              <w:rPr>
                <w:b/>
                <w:color w:val="15803D"/>
              </w:rPr>
              <w:t xml:space="preserve">- Bước 2, 3, 4: </w:t>
            </w:r>
            <w:r>
              <w:t>HS trình bày bảng; GV chuẩn hóa kiến thức.</w:t>
            </w:r>
          </w:p>
        </w:tc>
        <w:tc>
          <w:tcPr>
            <w:tcW w:w="4762" w:type="dxa"/>
            <w:tcBorders>
              <w:top w:val="single" w:sz="6" w:space="0" w:color="1E40AF"/>
              <w:left w:val="single" w:sz="6" w:space="0" w:color="1E40AF"/>
              <w:bottom w:val="single" w:sz="6" w:space="0" w:color="1E40AF"/>
              <w:right w:val="single" w:sz="6" w:space="0" w:color="1E40AF"/>
            </w:tcBorders>
          </w:tcPr>
          <w:p w14:paraId="361CB9BF" w14:textId="77777777" w:rsidR="001B1E63" w:rsidRDefault="00000000">
            <w:r>
              <w:rPr>
                <w:b/>
                <w:color w:val="1E40AF"/>
              </w:rPr>
              <w:t>2. Nhân và chia hai lũy thừa cùng cơ số</w:t>
            </w:r>
          </w:p>
          <w:p w14:paraId="070EAC95" w14:textId="77777777" w:rsidR="001B1E63" w:rsidRDefault="00000000">
            <w:r>
              <w:rPr>
                <w:b/>
                <w:color w:val="1E40AF"/>
              </w:rPr>
              <w:t>- Nhân hai lũy thừa cùng cơ số: aᵐ . aⁿ = aᵐ⁺ⁿ.</w:t>
            </w:r>
          </w:p>
          <w:p w14:paraId="58FF7B96" w14:textId="77777777" w:rsidR="001B1E63" w:rsidRDefault="00000000">
            <w:r>
              <w:rPr>
                <w:b/>
                <w:color w:val="1E40AF"/>
              </w:rPr>
              <w:t>- Chia hai lũy thừa cùng cơ số: aᵐ : aⁿ = aᵐ⁻ⁿ (a ≠ 0, m ≥ n). Quy ước: a⁰ = 1 (a ≠ 0).</w:t>
            </w:r>
          </w:p>
          <w:p w14:paraId="5C3510D1" w14:textId="77777777" w:rsidR="001B1E63" w:rsidRDefault="00000000">
            <w:r>
              <w:rPr>
                <w:b/>
                <w:color w:val="B45309"/>
              </w:rPr>
              <w:t xml:space="preserve">Luyện tập 2 (SGK tr. 23): </w:t>
            </w:r>
            <w:r>
              <w:t>a) 5³ . 5⁷ = 5¹⁰;   b) 2⁴ . 2⁵ . 2⁹ = 2¹⁸;   c) 10² . 10⁴ . 10⁶ . 10⁸ = 10²⁰.</w:t>
            </w:r>
          </w:p>
          <w:p w14:paraId="7AD30E45" w14:textId="77777777" w:rsidR="001B1E63" w:rsidRDefault="00000000">
            <w:r>
              <w:rPr>
                <w:b/>
                <w:color w:val="B45309"/>
              </w:rPr>
              <w:t xml:space="preserve">Luyện tập 3 (SGK tr. 24): </w:t>
            </w:r>
            <w:r>
              <w:t>a) 7⁶ : 7⁴ = 7²;   b) 1 091¹⁰⁰ : 1 091¹⁰⁰ = 1 091⁰ = 1.</w:t>
            </w:r>
          </w:p>
        </w:tc>
      </w:tr>
    </w:tbl>
    <w:p w14:paraId="1A8818D6" w14:textId="77777777" w:rsidR="001B1E63" w:rsidRDefault="00000000">
      <w:pPr>
        <w:keepNext/>
      </w:pPr>
      <w:r>
        <w:rPr>
          <w:b/>
          <w:color w:val="0F766E"/>
        </w:rPr>
        <w:t>C. HOẠT ĐỘNG LUYỆN TẬP</w:t>
      </w:r>
    </w:p>
    <w:p w14:paraId="722D8861" w14:textId="77777777" w:rsidR="001B1E63" w:rsidRDefault="00000000">
      <w:pPr>
        <w:pStyle w:val="ListBullet"/>
      </w:pPr>
      <w:r>
        <w:rPr>
          <w:b/>
          <w:color w:val="DC2626"/>
        </w:rPr>
        <w:t xml:space="preserve">Hoạt động Luyện tập &amp; Vận dụng (20 phút cuối Tiết 11 - 2.1TC1a): </w:t>
      </w:r>
      <w:r>
        <w:rPr>
          <w:color w:val="DC2626"/>
        </w:rPr>
        <w:t>Giải các Bài tập từ 1.36 đến 1.45 (SGK tr. 24) và tham gia trò chơi thử thách số mũ:</w:t>
      </w:r>
    </w:p>
    <w:p w14:paraId="57D5EBBF" w14:textId="77777777" w:rsidR="001B1E63" w:rsidRDefault="00000000">
      <w:pPr>
        <w:pStyle w:val="ListBullet"/>
      </w:pPr>
      <w:r>
        <w:rPr>
          <w:b/>
          <w:color w:val="B45309"/>
        </w:rPr>
        <w:t xml:space="preserve">Bài 1.36, 1.37, 1.38: </w:t>
      </w:r>
      <w:r>
        <w:t>1.36: a) 9⁵; b) 10⁴; c) 5⁵; d) a⁶.  1.37: 4³ = 64; 3⁵ = 243; 2⁷ = 128.  1.38: 2⁵ = 32; 3³ = 27; 5² = 25; 10⁹ = 1 000 000 000.</w:t>
      </w:r>
    </w:p>
    <w:p w14:paraId="44C1D7A0" w14:textId="77777777" w:rsidR="001B1E63" w:rsidRDefault="00000000">
      <w:pPr>
        <w:pStyle w:val="ListBullet"/>
      </w:pPr>
      <w:r>
        <w:rPr>
          <w:b/>
          <w:color w:val="B45309"/>
        </w:rPr>
        <w:t xml:space="preserve">Bài 1.41, 1.42, 1.43: </w:t>
      </w:r>
      <w:r>
        <w:t>1.41: 2⁹ = 1 024 : 2 = 512; 2¹¹ = 1 024 . 2 = 2 048.  1.42: a) 5¹⁰; b) 5⁴.  1.43: a) 1+3+5+7 = 16 = 4²; b) 1+3+5+7+9 = 25 = 5².</w:t>
      </w:r>
    </w:p>
    <w:p w14:paraId="5B79FBC7" w14:textId="77777777" w:rsidR="001B1E63" w:rsidRDefault="00000000">
      <w:pPr>
        <w:pStyle w:val="ListBullet"/>
      </w:pPr>
      <w:r>
        <w:rPr>
          <w:b/>
          <w:color w:val="B45309"/>
        </w:rPr>
        <w:lastRenderedPageBreak/>
        <w:t xml:space="preserve">Bài 1.44 &amp; 1.45: </w:t>
      </w:r>
      <w:r>
        <w:t>1.44: Mặt Trời cần (60 . 10²⁰) : (6 . 10⁶) = 10 . 10¹⁴ = 10¹⁵ (giây).  1.45: Trong 1 giờ (3 600 giây) tạo ra: 25 . 10⁵ . 3 600 = 9 . 10⁹ (tế bào hồng cầu).</w:t>
      </w:r>
    </w:p>
    <w:p w14:paraId="71BCD549" w14:textId="77777777" w:rsidR="001B1E63" w:rsidRDefault="00000000">
      <w:pPr>
        <w:keepNext/>
      </w:pPr>
      <w:r>
        <w:rPr>
          <w:b/>
          <w:color w:val="0F766E"/>
        </w:rPr>
        <w:t>D. HOẠT ĐỘNG VẬN DỤNG</w:t>
      </w:r>
    </w:p>
    <w:p w14:paraId="744F431C" w14:textId="77777777" w:rsidR="001B1E63" w:rsidRDefault="00000000">
      <w:pPr>
        <w:pStyle w:val="ListBullet"/>
      </w:pPr>
      <w:r>
        <w:rPr>
          <w:b/>
          <w:color w:val="0369A1"/>
        </w:rPr>
        <w:t xml:space="preserve">Củng cố: </w:t>
      </w:r>
      <w:r>
        <w:t>Nhắc lại quy ước a¹ = a và a⁰ = 1 (a ≠ 0).</w:t>
      </w:r>
    </w:p>
    <w:p w14:paraId="1FCE711A" w14:textId="77777777" w:rsidR="001B1E63" w:rsidRDefault="00000000">
      <w:pPr>
        <w:keepNext/>
      </w:pPr>
      <w:r>
        <w:rPr>
          <w:b/>
          <w:color w:val="0F766E"/>
        </w:rPr>
        <w:t>* HƯỚNG DẪN VỀ NHÀ:</w:t>
      </w:r>
    </w:p>
    <w:p w14:paraId="4DD5A386" w14:textId="77777777" w:rsidR="001B1E63" w:rsidRDefault="00000000">
      <w:pPr>
        <w:pStyle w:val="ListBullet"/>
      </w:pPr>
      <w:r>
        <w:t>Học thuộc định nghĩa lũy thừa và công thức nhân, chia hai lũy thừa cùng cơ số; hoàn thành Bài 1.39, 1.40 (SGK tr. 24).</w:t>
      </w:r>
    </w:p>
    <w:p w14:paraId="17EF248C" w14:textId="77777777" w:rsidR="001B1E63" w:rsidRDefault="00000000">
      <w:pPr>
        <w:pStyle w:val="ListBullet"/>
      </w:pPr>
      <w:r>
        <w:t>Đọc trước Bài 7: Thứ tự thực hiện các phép tính (SGK tr. 25-26) cho Tiết 12.</w:t>
      </w:r>
    </w:p>
    <w:tbl>
      <w:tblPr>
        <w:tblW w:w="0" w:type="auto"/>
        <w:jc w:val="center"/>
        <w:tblLook w:val="04A0" w:firstRow="1" w:lastRow="0" w:firstColumn="1" w:lastColumn="0" w:noHBand="0" w:noVBand="1"/>
      </w:tblPr>
      <w:tblGrid>
        <w:gridCol w:w="2721"/>
        <w:gridCol w:w="4195"/>
        <w:gridCol w:w="2721"/>
      </w:tblGrid>
      <w:tr w:rsidR="001B1E63" w14:paraId="779F837B" w14:textId="77777777">
        <w:trPr>
          <w:cantSplit/>
          <w:jc w:val="center"/>
        </w:trPr>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4C59D2AB" w14:textId="77777777" w:rsidR="001B1E63" w:rsidRDefault="00000000">
            <w:pPr>
              <w:jc w:val="center"/>
            </w:pPr>
            <w:r>
              <w:rPr>
                <w:b/>
                <w:color w:val="0F766E"/>
              </w:rPr>
              <w:t>Tuần 03 (21/09 - 27/09/2026)</w:t>
            </w:r>
            <w:r>
              <w:rPr>
                <w:b/>
                <w:color w:val="0F766E"/>
              </w:rPr>
              <w:br/>
              <w:t>Tiết PPCT: 12</w:t>
            </w:r>
          </w:p>
        </w:tc>
        <w:tc>
          <w:tcPr>
            <w:tcW w:w="4195"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2CF3D2B9" w14:textId="77777777" w:rsidR="001B1E63" w:rsidRDefault="00000000">
            <w:pPr>
              <w:jc w:val="center"/>
            </w:pPr>
            <w:r>
              <w:rPr>
                <w:b/>
                <w:color w:val="1E40AF"/>
              </w:rPr>
              <w:t>KẾ HOẠCH BÀI DẠY</w:t>
            </w:r>
            <w:r>
              <w:rPr>
                <w:b/>
                <w:color w:val="1E40AF"/>
              </w:rPr>
              <w:br/>
              <w:t>MÔN: TOÁN 6</w:t>
            </w:r>
          </w:p>
        </w:tc>
        <w:tc>
          <w:tcPr>
            <w:tcW w:w="2721" w:type="dxa"/>
            <w:tcBorders>
              <w:top w:val="single" w:sz="6" w:space="0" w:color="1E40AF"/>
              <w:left w:val="single" w:sz="6" w:space="0" w:color="1E40AF"/>
              <w:bottom w:val="single" w:sz="6" w:space="0" w:color="1E40AF"/>
              <w:right w:val="single" w:sz="6" w:space="0" w:color="1E40AF"/>
            </w:tcBorders>
            <w:shd w:val="clear" w:color="auto" w:fill="E0F2FE"/>
            <w:vAlign w:val="center"/>
          </w:tcPr>
          <w:p w14:paraId="20E7CC90" w14:textId="77777777" w:rsidR="001B1E63" w:rsidRDefault="00000000">
            <w:pPr>
              <w:jc w:val="center"/>
            </w:pPr>
            <w:r>
              <w:rPr>
                <w:b/>
                <w:color w:val="0F766E"/>
              </w:rPr>
              <w:t>GV: Lý Hoàng Em</w:t>
            </w:r>
            <w:r>
              <w:rPr>
                <w:b/>
                <w:color w:val="0F766E"/>
              </w:rPr>
              <w:br/>
              <w:t>Năm học: 2026 – 2027</w:t>
            </w:r>
          </w:p>
        </w:tc>
      </w:tr>
    </w:tbl>
    <w:p w14:paraId="3D83F75A" w14:textId="77777777" w:rsidR="001B1E63" w:rsidRDefault="00000000">
      <w:pPr>
        <w:keepNext/>
        <w:jc w:val="center"/>
      </w:pPr>
      <w:r>
        <w:rPr>
          <w:b/>
          <w:color w:val="1E40AF"/>
        </w:rPr>
        <w:t>BÀI 7: THỨ TỰ THỰC HIỆN CÁC PHÉP TÍNH</w:t>
      </w:r>
    </w:p>
    <w:p w14:paraId="0AB5004E" w14:textId="77923C64" w:rsidR="001B1E63" w:rsidRDefault="00000000">
      <w:pPr>
        <w:keepNext/>
        <w:jc w:val="center"/>
      </w:pPr>
      <w:r>
        <w:rPr>
          <w:b/>
          <w:color w:val="1E40AF"/>
        </w:rPr>
        <w:t>(</w:t>
      </w:r>
      <w:r w:rsidR="00D91C76">
        <w:rPr>
          <w:b/>
          <w:color w:val="1E40AF"/>
        </w:rPr>
        <w:t>2</w:t>
      </w:r>
      <w:r>
        <w:rPr>
          <w:b/>
          <w:color w:val="1E40AF"/>
        </w:rPr>
        <w:t xml:space="preserve"> tiết - Tiết PPCT: 12)</w:t>
      </w:r>
    </w:p>
    <w:p w14:paraId="5CD9642F" w14:textId="77777777" w:rsidR="001B1E63" w:rsidRDefault="00000000">
      <w:pPr>
        <w:keepNext/>
      </w:pPr>
      <w:r>
        <w:rPr>
          <w:b/>
          <w:color w:val="1E40AF"/>
        </w:rPr>
        <w:t>I. MỤC TIÊU</w:t>
      </w:r>
    </w:p>
    <w:p w14:paraId="1AE55397" w14:textId="77777777" w:rsidR="001B1E63" w:rsidRDefault="00000000">
      <w:r>
        <w:rPr>
          <w:b/>
          <w:color w:val="0369A1"/>
        </w:rPr>
        <w:t xml:space="preserve">1. Kiến thức: </w:t>
      </w:r>
      <w:r>
        <w:t>Sau khi học xong bài này, học sinh (HS):</w:t>
      </w:r>
    </w:p>
    <w:p w14:paraId="6AC48CA3" w14:textId="77777777" w:rsidR="001B1E63" w:rsidRDefault="00000000">
      <w:pPr>
        <w:pStyle w:val="ListBullet"/>
      </w:pPr>
      <w:r>
        <w:t>Nhận biết được khái niệm biểu thức và giá trị của một biểu thức.</w:t>
      </w:r>
    </w:p>
    <w:p w14:paraId="11543FAE" w14:textId="77777777" w:rsidR="001B1E63" w:rsidRDefault="00000000">
      <w:pPr>
        <w:pStyle w:val="ListBullet"/>
      </w:pPr>
      <w:r>
        <w:t>Hiểu quy tắc thứ tự thực hiện các phép tính trong biểu thức không có dấu ngoặc và biểu thức có dấu ngoặc (), [], {}.</w:t>
      </w:r>
    </w:p>
    <w:p w14:paraId="681BB06E" w14:textId="77777777" w:rsidR="001B1E63" w:rsidRDefault="00000000">
      <w:r>
        <w:rPr>
          <w:b/>
          <w:color w:val="0369A1"/>
        </w:rPr>
        <w:t>2. Năng lực:</w:t>
      </w:r>
    </w:p>
    <w:p w14:paraId="094C4AF9" w14:textId="77777777" w:rsidR="001B1E63" w:rsidRDefault="00000000">
      <w:pPr>
        <w:pStyle w:val="ListBullet"/>
      </w:pPr>
      <w:r>
        <w:rPr>
          <w:b/>
          <w:color w:val="0369A1"/>
        </w:rPr>
        <w:t xml:space="preserve">Năng lực toán học: </w:t>
      </w:r>
      <w:r>
        <w:t>Vận dụng đúng quy tắc thứ tự thực hiện các phép tính để tính giá trị của biểu thức số và giải quyết bài toán thực tiễn (Vận dụng SGK tr. 26).</w:t>
      </w:r>
    </w:p>
    <w:p w14:paraId="4EE4F238" w14:textId="77777777" w:rsidR="001B1E63" w:rsidRDefault="00000000">
      <w:pPr>
        <w:pStyle w:val="ListBullet"/>
      </w:pPr>
      <w:r>
        <w:rPr>
          <w:b/>
          <w:color w:val="0369A1"/>
        </w:rPr>
        <w:t xml:space="preserve">Năng lực chung: </w:t>
      </w:r>
      <w:r>
        <w:t>Năng lực tự học, giao tiếp và hợp tác nhóm, giải quyết vấn đề.</w:t>
      </w:r>
    </w:p>
    <w:p w14:paraId="402D3E49" w14:textId="77777777" w:rsidR="001B1E63" w:rsidRDefault="00000000">
      <w:pPr>
        <w:pStyle w:val="ListBullet"/>
      </w:pPr>
      <w:r>
        <w:rPr>
          <w:b/>
          <w:color w:val="DC2626"/>
        </w:rPr>
        <w:t xml:space="preserve">Năng lực số: </w:t>
      </w:r>
    </w:p>
    <w:p w14:paraId="22BB5E99" w14:textId="77777777" w:rsidR="001B1E63" w:rsidRDefault="00000000">
      <w:pPr>
        <w:pStyle w:val="ListBullet"/>
      </w:pPr>
      <w:r>
        <w:rPr>
          <w:b/>
          <w:color w:val="DC2626"/>
        </w:rPr>
        <w:t xml:space="preserve">2.1TC1a: </w:t>
      </w:r>
      <w:r>
        <w:rPr>
          <w:color w:val="DC2626"/>
        </w:rPr>
        <w:t>Giao tiếp hiệu quả trong môi trường số khi tham gia trò chơi về quy tắc dấu ngoặc, rèn luyện kỹ năng tương tác trên thiết bị trình chiếu.</w:t>
      </w:r>
    </w:p>
    <w:p w14:paraId="0928D287" w14:textId="77777777" w:rsidR="001B1E63" w:rsidRDefault="00000000">
      <w:pPr>
        <w:pStyle w:val="ListBullet"/>
      </w:pPr>
      <w:r>
        <w:rPr>
          <w:b/>
          <w:color w:val="DC2626"/>
        </w:rPr>
        <w:t xml:space="preserve">5.1TC2a: </w:t>
      </w:r>
      <w:r>
        <w:rPr>
          <w:color w:val="DC2626"/>
        </w:rPr>
        <w:t>Tự giải quyết lỗi sai thứ tự phép tính thông qua đối chiếu trên máy tính cầm tay.</w:t>
      </w:r>
    </w:p>
    <w:p w14:paraId="7E212855" w14:textId="77777777" w:rsidR="001B1E63" w:rsidRDefault="00000000">
      <w:r>
        <w:rPr>
          <w:b/>
          <w:color w:val="0369A1"/>
        </w:rPr>
        <w:t xml:space="preserve">3. Phẩm chất: </w:t>
      </w:r>
      <w:r>
        <w:t>Rèn tính cẩn thận, chính xác, tuân thủ đúng quy ước thứ tự thực hiện phép tính.</w:t>
      </w:r>
    </w:p>
    <w:p w14:paraId="591533EC" w14:textId="77777777" w:rsidR="001B1E63" w:rsidRDefault="00000000">
      <w:pPr>
        <w:keepNext/>
      </w:pPr>
      <w:r>
        <w:rPr>
          <w:b/>
          <w:color w:val="1E40AF"/>
        </w:rPr>
        <w:t>II. THIẾT BỊ DẠY HỌC VÀ HỌC LIỆU</w:t>
      </w:r>
    </w:p>
    <w:p w14:paraId="1D75C612" w14:textId="77777777" w:rsidR="001B1E63" w:rsidRDefault="00000000">
      <w:r>
        <w:rPr>
          <w:b/>
          <w:color w:val="0369A1"/>
        </w:rPr>
        <w:t xml:space="preserve">1. Giáo viên (GV): </w:t>
      </w:r>
      <w:r>
        <w:t>SGK, SGV Toán 6, kế hoạch bài dạy, máy chiếu, phần mềm giả lập máy tính Casio fx-570VN PLUS.</w:t>
      </w:r>
    </w:p>
    <w:p w14:paraId="4A3C5224" w14:textId="77777777" w:rsidR="001B1E63" w:rsidRDefault="00000000">
      <w:r>
        <w:rPr>
          <w:b/>
          <w:color w:val="0369A1"/>
        </w:rPr>
        <w:t xml:space="preserve">2. Học sinh (HS): </w:t>
      </w:r>
      <w:r>
        <w:t>SGK Toán 6 Tập 1, vở ghi, máy tính cầm tay.</w:t>
      </w:r>
    </w:p>
    <w:p w14:paraId="0728125D" w14:textId="77777777" w:rsidR="001B1E63" w:rsidRDefault="00000000">
      <w:pPr>
        <w:keepNext/>
      </w:pPr>
      <w:r>
        <w:rPr>
          <w:b/>
          <w:color w:val="1E40AF"/>
        </w:rPr>
        <w:t>III. TIẾN TRÌNH DẠY HỌC</w:t>
      </w:r>
    </w:p>
    <w:p w14:paraId="275520C0" w14:textId="77777777" w:rsidR="001B1E63" w:rsidRDefault="00000000">
      <w:pPr>
        <w:keepNext/>
      </w:pPr>
      <w:r>
        <w:rPr>
          <w:b/>
          <w:color w:val="0F766E"/>
        </w:rPr>
        <w:t>A. HOẠT ĐỘNG KHỞI ĐỘNG (MỞ ĐẦU)</w:t>
      </w:r>
    </w:p>
    <w:p w14:paraId="07D62A9D" w14:textId="77777777" w:rsidR="001B1E63" w:rsidRDefault="00000000">
      <w:r>
        <w:rPr>
          <w:b/>
          <w:color w:val="0369A1"/>
        </w:rPr>
        <w:t xml:space="preserve">a) Mục tiêu: </w:t>
      </w:r>
      <w:r>
        <w:t>Gây chú ý để HS thấy sự cần thiết phải có quy ước thống nhất về thứ tự thực hiện các phép tính.</w:t>
      </w:r>
    </w:p>
    <w:p w14:paraId="3E2D79BD" w14:textId="77777777" w:rsidR="001B1E63" w:rsidRDefault="00000000">
      <w:r>
        <w:rPr>
          <w:b/>
          <w:color w:val="0369A1"/>
        </w:rPr>
        <w:t xml:space="preserve">b) Nội dung: </w:t>
      </w:r>
      <w:r>
        <w:t>Tình huống mở đầu (SGK tr. 25): Tính 5 + 3 × 2. Bạn Tròn tính cộng trước nhân sau ra 16; bạn Vuông tính nhân trước cộng sau ra 11. Bạn nào làm đúng?</w:t>
      </w:r>
    </w:p>
    <w:p w14:paraId="71A4240B" w14:textId="77777777" w:rsidR="001B1E63" w:rsidRDefault="00000000">
      <w:r>
        <w:rPr>
          <w:b/>
          <w:color w:val="0369A1"/>
        </w:rPr>
        <w:t xml:space="preserve">c) Sản phẩm: </w:t>
      </w:r>
      <w:r>
        <w:t>HS nhận biết bạn Vuông làm đúng (kết quả bằng 11).</w:t>
      </w:r>
    </w:p>
    <w:p w14:paraId="4107B8C6" w14:textId="77777777" w:rsidR="001B1E63" w:rsidRDefault="00000000">
      <w:r>
        <w:rPr>
          <w:b/>
          <w:color w:val="0369A1"/>
        </w:rPr>
        <w:t xml:space="preserve">d) Tổ chức thực hiện: </w:t>
      </w:r>
      <w:r>
        <w:t>Thực hiện trong 5 phút đầu giờ.</w:t>
      </w:r>
    </w:p>
    <w:p w14:paraId="60486AA8" w14:textId="77777777" w:rsidR="001B1E63" w:rsidRDefault="00000000">
      <w:pPr>
        <w:keepNext/>
      </w:pPr>
      <w:r>
        <w:rPr>
          <w:b/>
          <w:color w:val="0F766E"/>
        </w:rPr>
        <w:lastRenderedPageBreak/>
        <w:t>B. HÌNH THÀNH KIẾN THỨC MỚI</w:t>
      </w:r>
    </w:p>
    <w:p w14:paraId="553089FE" w14:textId="77777777" w:rsidR="001B1E63" w:rsidRDefault="00000000">
      <w:pPr>
        <w:keepNext/>
      </w:pPr>
      <w:r>
        <w:rPr>
          <w:b/>
          <w:color w:val="6D28D9"/>
        </w:rPr>
        <w:t>Hoạt động Hình thành kiến thức: Thứ tự thực hiện các phép tính trong một biểu thức (25 phút)</w:t>
      </w:r>
    </w:p>
    <w:p w14:paraId="422AC2BE" w14:textId="77777777" w:rsidR="001B1E63" w:rsidRDefault="00000000">
      <w:r>
        <w:rPr>
          <w:b/>
        </w:rPr>
        <w:t xml:space="preserve">* Mục tiêu: </w:t>
      </w:r>
      <w:r>
        <w:t>Nắm vững quy tắc thứ tự thực hiện phép tính đối với biểu thức không có dấu ngoặc và biểu thức có dấu ngoặc.</w:t>
      </w:r>
    </w:p>
    <w:tbl>
      <w:tblPr>
        <w:tblW w:w="0" w:type="auto"/>
        <w:jc w:val="center"/>
        <w:tblLook w:val="04A0" w:firstRow="1" w:lastRow="0" w:firstColumn="1" w:lastColumn="0" w:noHBand="0" w:noVBand="1"/>
      </w:tblPr>
      <w:tblGrid>
        <w:gridCol w:w="4876"/>
        <w:gridCol w:w="4762"/>
      </w:tblGrid>
      <w:tr w:rsidR="001B1E63" w14:paraId="0AD2645F" w14:textId="77777777">
        <w:trPr>
          <w:cantSplit/>
          <w:tblHeader/>
          <w:jc w:val="center"/>
        </w:trPr>
        <w:tc>
          <w:tcPr>
            <w:tcW w:w="4876"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7D7DDB52" w14:textId="77777777" w:rsidR="001B1E63" w:rsidRDefault="00000000">
            <w:pPr>
              <w:keepNext/>
              <w:jc w:val="center"/>
            </w:pPr>
            <w:r>
              <w:rPr>
                <w:b/>
                <w:color w:val="1E40AF"/>
              </w:rPr>
              <w:t>HOẠT ĐỘNG CỦA GV VÀ HS</w:t>
            </w:r>
          </w:p>
        </w:tc>
        <w:tc>
          <w:tcPr>
            <w:tcW w:w="4762" w:type="dxa"/>
            <w:tcBorders>
              <w:top w:val="single" w:sz="6" w:space="0" w:color="1E40AF"/>
              <w:left w:val="single" w:sz="6" w:space="0" w:color="1E40AF"/>
              <w:bottom w:val="single" w:sz="6" w:space="0" w:color="1E40AF"/>
              <w:right w:val="single" w:sz="6" w:space="0" w:color="1E40AF"/>
            </w:tcBorders>
            <w:shd w:val="clear" w:color="auto" w:fill="DBEAFE"/>
            <w:vAlign w:val="center"/>
          </w:tcPr>
          <w:p w14:paraId="6053D2FF" w14:textId="77777777" w:rsidR="001B1E63" w:rsidRDefault="00000000">
            <w:pPr>
              <w:keepNext/>
              <w:jc w:val="center"/>
            </w:pPr>
            <w:r>
              <w:rPr>
                <w:b/>
                <w:color w:val="1E40AF"/>
              </w:rPr>
              <w:t>SẢN PHẨM DỰ KIẾN</w:t>
            </w:r>
          </w:p>
        </w:tc>
      </w:tr>
      <w:tr w:rsidR="001B1E63" w14:paraId="4DA47B53" w14:textId="77777777">
        <w:trPr>
          <w:cantSplit/>
          <w:jc w:val="center"/>
        </w:trPr>
        <w:tc>
          <w:tcPr>
            <w:tcW w:w="4876" w:type="dxa"/>
            <w:tcBorders>
              <w:top w:val="single" w:sz="6" w:space="0" w:color="1E40AF"/>
              <w:left w:val="single" w:sz="6" w:space="0" w:color="1E40AF"/>
              <w:bottom w:val="single" w:sz="6" w:space="0" w:color="1E40AF"/>
              <w:right w:val="single" w:sz="6" w:space="0" w:color="1E40AF"/>
            </w:tcBorders>
          </w:tcPr>
          <w:p w14:paraId="44613AEC" w14:textId="77777777" w:rsidR="001B1E63" w:rsidRDefault="00000000">
            <w:r>
              <w:rPr>
                <w:b/>
                <w:color w:val="15803D"/>
              </w:rPr>
              <w:t>- Bước 1: Chuyển giao nhiệm vụ:</w:t>
            </w:r>
          </w:p>
          <w:p w14:paraId="611E423B" w14:textId="77777777" w:rsidR="001B1E63" w:rsidRDefault="00000000">
            <w:r>
              <w:rPr>
                <w:b/>
              </w:rPr>
              <w:t>+ GV trình bày quy tắc thứ tự thực hiện các phép tính đối với biểu thức không có dấu ngoặc và biểu thức có dấu ngoặc (SGK tr. 25).</w:t>
            </w:r>
          </w:p>
          <w:p w14:paraId="60DFAABF" w14:textId="77777777" w:rsidR="001B1E63" w:rsidRDefault="00000000">
            <w:r>
              <w:rPr>
                <w:b/>
                <w:color w:val="DC2626"/>
              </w:rPr>
              <w:t xml:space="preserve">+ (5.1TC2a): </w:t>
            </w:r>
            <w:r>
              <w:rPr>
                <w:color w:val="DC2626"/>
              </w:rPr>
              <w:t>GV dùng phần mềm giả lập Casio fx-570VN PLUS nhập biểu thức 5 + 3 × 2 và {15 + 2.[8 - (5 - 3)]} : 9 để HS quan sát cách máy tính thực hiện đúng thứ tự ưu tiên.</w:t>
            </w:r>
          </w:p>
          <w:p w14:paraId="7FA64F01" w14:textId="77777777" w:rsidR="001B1E63" w:rsidRDefault="00000000">
            <w:r>
              <w:rPr>
                <w:b/>
              </w:rPr>
              <w:t>+ HS đọc hiểu Ví dụ và làm cá nhân Luyện tập 1, Vận dụng (SGK tr. 26).</w:t>
            </w:r>
          </w:p>
          <w:p w14:paraId="2A31CF9A" w14:textId="77777777" w:rsidR="001B1E63" w:rsidRDefault="00000000">
            <w:r>
              <w:rPr>
                <w:b/>
                <w:color w:val="15803D"/>
              </w:rPr>
              <w:t xml:space="preserve">- Bước 2, 3, 4: </w:t>
            </w:r>
            <w:r>
              <w:t>2 HS lên bảng trình bày Luyện tập 1 và Vận dụng; GV nhận xét và chuẩn hóa cách trình bày từng bước.</w:t>
            </w:r>
          </w:p>
        </w:tc>
        <w:tc>
          <w:tcPr>
            <w:tcW w:w="4762" w:type="dxa"/>
            <w:tcBorders>
              <w:top w:val="single" w:sz="6" w:space="0" w:color="1E40AF"/>
              <w:left w:val="single" w:sz="6" w:space="0" w:color="1E40AF"/>
              <w:bottom w:val="single" w:sz="6" w:space="0" w:color="1E40AF"/>
              <w:right w:val="single" w:sz="6" w:space="0" w:color="1E40AF"/>
            </w:tcBorders>
          </w:tcPr>
          <w:p w14:paraId="53F612B2" w14:textId="77777777" w:rsidR="001B1E63" w:rsidRDefault="00000000">
            <w:r>
              <w:rPr>
                <w:b/>
                <w:color w:val="1E40AF"/>
              </w:rPr>
              <w:t>1. Thứ tự thực hiện các phép tính trong một biểu thức</w:t>
            </w:r>
          </w:p>
          <w:p w14:paraId="22382902" w14:textId="77777777" w:rsidR="001B1E63" w:rsidRDefault="00000000">
            <w:r>
              <w:rPr>
                <w:b/>
                <w:color w:val="1E40AF"/>
              </w:rPr>
              <w:t>- Đối với biểu thức không có dấu ngoặc:</w:t>
            </w:r>
          </w:p>
          <w:p w14:paraId="5F89EC3E" w14:textId="77777777" w:rsidR="001B1E63" w:rsidRDefault="00000000">
            <w:r>
              <w:rPr>
                <w:b/>
                <w:color w:val="1E40AF"/>
              </w:rPr>
              <w:t xml:space="preserve">  + Nếu chỉ có phép cộng, trừ (hoặc chỉ có phép nhân, chia): thực hiện từ trái sang phải.</w:t>
            </w:r>
          </w:p>
          <w:p w14:paraId="49390168" w14:textId="77777777" w:rsidR="001B1E63" w:rsidRDefault="00000000">
            <w:r>
              <w:rPr>
                <w:b/>
                <w:color w:val="1E40AF"/>
              </w:rPr>
              <w:t xml:space="preserve">  + Nếu có các phép tính cộng, trừ, nhân, chia, nâng lên lũy thừa: Lũy thừa -&gt; Nhân và chia -&gt; Cộng và trừ.</w:t>
            </w:r>
          </w:p>
          <w:p w14:paraId="2AF7C86D" w14:textId="77777777" w:rsidR="001B1E63" w:rsidRDefault="00000000">
            <w:r>
              <w:rPr>
                <w:b/>
                <w:color w:val="1E40AF"/>
              </w:rPr>
              <w:t>- Đối với biểu thức có dấu ngoặc:</w:t>
            </w:r>
          </w:p>
          <w:p w14:paraId="7ED0C8AC" w14:textId="77777777" w:rsidR="001B1E63" w:rsidRDefault="00000000">
            <w:r>
              <w:rPr>
                <w:b/>
                <w:color w:val="1E40AF"/>
              </w:rPr>
              <w:t xml:space="preserve">  + Thực hiện trong ngoặc trước, ngoài ngoặc sau theo thứ tự: ( ) -&gt; [ ] -&gt; { }.</w:t>
            </w:r>
          </w:p>
          <w:p w14:paraId="2AAF6ED7" w14:textId="77777777" w:rsidR="001B1E63" w:rsidRDefault="00000000">
            <w:r>
              <w:rPr>
                <w:b/>
                <w:color w:val="B45309"/>
              </w:rPr>
              <w:t>Luyện tập 1 (SGK tr. 26):</w:t>
            </w:r>
          </w:p>
          <w:p w14:paraId="273BE76D" w14:textId="77777777" w:rsidR="001B1E63" w:rsidRDefault="00000000">
            <w:r>
              <w:rPr>
                <w:b/>
                <w:color w:val="1E40AF"/>
              </w:rPr>
              <w:t xml:space="preserve">  + a) 25 . 2³ - 3² + 125 = 25 . 8 - 9 + 125 = 200 - 9 + 125 = 191 + 125 = 316;</w:t>
            </w:r>
          </w:p>
          <w:p w14:paraId="402A18B7" w14:textId="77777777" w:rsidR="001B1E63" w:rsidRDefault="00000000">
            <w:r>
              <w:rPr>
                <w:b/>
                <w:color w:val="1E40AF"/>
              </w:rPr>
              <w:t xml:space="preserve">  + b) 2 . 3² + 5 . (2 + 3) = 2 . 9 + 5 . 5 = 18 + 25 = 43.</w:t>
            </w:r>
          </w:p>
          <w:p w14:paraId="2A02EF56" w14:textId="77777777" w:rsidR="001B1E63" w:rsidRDefault="00000000">
            <w:r>
              <w:rPr>
                <w:b/>
                <w:color w:val="B45309"/>
              </w:rPr>
              <w:t xml:space="preserve">Vận dụng (SGK tr. 26): </w:t>
            </w:r>
            <w:r>
              <w:t>a) Quãng đường đi trong 3 giờ đầu là 14 . 3 = 42 (km); trong 2 giờ sau là 9 . 2 = 18 (km).</w:t>
            </w:r>
            <w:r>
              <w:br/>
              <w:t>b) Quãng đường người đó đi được trong 5 giờ là: 14 . 3 + 9 . 2 = 42 + 18 = 60 (km).</w:t>
            </w:r>
          </w:p>
        </w:tc>
      </w:tr>
    </w:tbl>
    <w:p w14:paraId="3A1C0B20" w14:textId="77777777" w:rsidR="001B1E63" w:rsidRDefault="00000000">
      <w:pPr>
        <w:keepNext/>
      </w:pPr>
      <w:r>
        <w:rPr>
          <w:b/>
          <w:color w:val="0F766E"/>
        </w:rPr>
        <w:t>C. HOẠT ĐỘNG LUYỆN TẬP</w:t>
      </w:r>
    </w:p>
    <w:p w14:paraId="60E39AA6" w14:textId="77777777" w:rsidR="001B1E63" w:rsidRDefault="00000000">
      <w:pPr>
        <w:pStyle w:val="ListBullet"/>
      </w:pPr>
      <w:r>
        <w:rPr>
          <w:b/>
          <w:color w:val="DC2626"/>
        </w:rPr>
        <w:t xml:space="preserve">Hoạt động Luyện tập &amp; Tích hợp NLS (15 phút cuối Tiết 12 - 2.1TC1a): </w:t>
      </w:r>
      <w:r>
        <w:rPr>
          <w:color w:val="DC2626"/>
        </w:rPr>
        <w:t>Giải Bài 1.46 (SGK tr. 26) và tham gia trò chơi nhanh về quy tắc dấu ngoặc trên màn hình máy chiếu:</w:t>
      </w:r>
    </w:p>
    <w:p w14:paraId="16B0ABD9" w14:textId="77777777" w:rsidR="001B1E63" w:rsidRDefault="00000000">
      <w:pPr>
        <w:pStyle w:val="ListBullet"/>
      </w:pPr>
      <w:r>
        <w:rPr>
          <w:b/>
          <w:color w:val="B45309"/>
        </w:rPr>
        <w:t xml:space="preserve">Bài 1.46 (SGK tr. 26): </w:t>
      </w:r>
      <w:r>
        <w:t>a) 235 + 78 - 142 = 313 - 142 = 171;</w:t>
      </w:r>
      <w:r>
        <w:br/>
        <w:t>b) 14 + 2 . 8² = 14 + 2 . 64 = 14 + 128 = 142;</w:t>
      </w:r>
      <w:r>
        <w:br/>
        <w:t>c) {2³ + [1 + (3 - 1)²]} : 13 = {8 + [1 + 2²]} : 13 = {8 + 5} : 13 = 13 : 13 = 1.</w:t>
      </w:r>
    </w:p>
    <w:p w14:paraId="12BD59A2" w14:textId="77777777" w:rsidR="001B1E63" w:rsidRDefault="00000000">
      <w:pPr>
        <w:keepNext/>
      </w:pPr>
      <w:r>
        <w:rPr>
          <w:b/>
          <w:color w:val="0F766E"/>
        </w:rPr>
        <w:t>D. HOẠT ĐỘNG VẬN DỤNG</w:t>
      </w:r>
    </w:p>
    <w:p w14:paraId="05245F5E" w14:textId="77777777" w:rsidR="001B1E63" w:rsidRDefault="00000000">
      <w:pPr>
        <w:pStyle w:val="ListBullet"/>
      </w:pPr>
      <w:r>
        <w:rPr>
          <w:b/>
          <w:color w:val="0369A1"/>
        </w:rPr>
        <w:t xml:space="preserve">Củng cố: </w:t>
      </w:r>
      <w:r>
        <w:t>Nhắc HS không thực hiện phép cộng trước phép nhân (như sai lầm lấy 14 + 2 = 16 ở câu 1.46b).</w:t>
      </w:r>
    </w:p>
    <w:p w14:paraId="5F6B3F83" w14:textId="77777777" w:rsidR="001B1E63" w:rsidRDefault="00000000">
      <w:pPr>
        <w:keepNext/>
      </w:pPr>
      <w:r>
        <w:rPr>
          <w:b/>
          <w:color w:val="0F766E"/>
        </w:rPr>
        <w:t>* HƯỚNG DẪN VỀ NHÀ:</w:t>
      </w:r>
    </w:p>
    <w:p w14:paraId="30705E6E" w14:textId="77777777" w:rsidR="001B1E63" w:rsidRDefault="00000000">
      <w:pPr>
        <w:pStyle w:val="ListBullet"/>
      </w:pPr>
      <w:r>
        <w:t>Học thuộc quy tắc thứ tự thực hiện các phép tính.</w:t>
      </w:r>
    </w:p>
    <w:p w14:paraId="61E373A2" w14:textId="77777777" w:rsidR="001B1E63" w:rsidRDefault="00000000">
      <w:pPr>
        <w:pStyle w:val="ListBullet"/>
      </w:pPr>
      <w:r>
        <w:t>Đọc trước phần Chú ý (biểu thức chứa chữ), Luyện tập 2 và các Bài tập 1.47, 1.48, 1.49 (SGK tr. 26) để học tiếp Tiết 13 ở Tuần 04.</w:t>
      </w:r>
    </w:p>
    <w:sectPr w:rsidR="001B1E6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155933">
    <w:abstractNumId w:val="8"/>
  </w:num>
  <w:num w:numId="2" w16cid:durableId="1900168808">
    <w:abstractNumId w:val="6"/>
  </w:num>
  <w:num w:numId="3" w16cid:durableId="135418962">
    <w:abstractNumId w:val="5"/>
  </w:num>
  <w:num w:numId="4" w16cid:durableId="1592814935">
    <w:abstractNumId w:val="4"/>
  </w:num>
  <w:num w:numId="5" w16cid:durableId="979924914">
    <w:abstractNumId w:val="7"/>
  </w:num>
  <w:num w:numId="6" w16cid:durableId="763261624">
    <w:abstractNumId w:val="3"/>
  </w:num>
  <w:num w:numId="7" w16cid:durableId="774788757">
    <w:abstractNumId w:val="2"/>
  </w:num>
  <w:num w:numId="8" w16cid:durableId="1810978440">
    <w:abstractNumId w:val="1"/>
  </w:num>
  <w:num w:numId="9" w16cid:durableId="105265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E63"/>
    <w:rsid w:val="0029639D"/>
    <w:rsid w:val="00326F90"/>
    <w:rsid w:val="00AA1D8D"/>
    <w:rsid w:val="00B47730"/>
    <w:rsid w:val="00CB0664"/>
    <w:rsid w:val="00D91C76"/>
    <w:rsid w:val="00EB7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BDE6E"/>
  <w14:defaultImageDpi w14:val="300"/>
  <w15:docId w15:val="{51E6042E-A4E9-4576-8D33-666A2534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1F2937"/>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1855</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Em Lý</cp:lastModifiedBy>
  <cp:revision>2</cp:revision>
  <dcterms:created xsi:type="dcterms:W3CDTF">2013-12-23T23:15:00Z</dcterms:created>
  <dcterms:modified xsi:type="dcterms:W3CDTF">2026-10-15T11:39:00Z</dcterms:modified>
  <cp:category/>
</cp:coreProperties>
</file>