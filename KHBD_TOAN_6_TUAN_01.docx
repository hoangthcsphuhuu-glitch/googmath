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721"/>
        <w:gridCol w:w="4195"/>
        <w:gridCol w:w="2721"/>
      </w:tblGrid>
      <w:tr w:rsidR="00461719" w14:paraId="3E83D1A9"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1CD5F938" w14:textId="77777777" w:rsidR="00461719" w:rsidRDefault="00000000">
            <w:pPr>
              <w:jc w:val="center"/>
            </w:pPr>
            <w:r>
              <w:rPr>
                <w:b/>
                <w:color w:val="0F766E"/>
              </w:rPr>
              <w:t>Tuần 01 (07/09 - 13/09/2026)</w:t>
            </w:r>
            <w:r>
              <w:rPr>
                <w:b/>
                <w:color w:val="0F766E"/>
              </w:rPr>
              <w:br/>
              <w:t>Tiết PPCT: 01</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7C688C6" w14:textId="77777777" w:rsidR="00461719"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7679ECF1" w14:textId="77777777" w:rsidR="00461719" w:rsidRDefault="00000000">
            <w:pPr>
              <w:jc w:val="center"/>
            </w:pPr>
            <w:r>
              <w:rPr>
                <w:b/>
                <w:color w:val="0F766E"/>
              </w:rPr>
              <w:t>GV: Lý Hoàng Em</w:t>
            </w:r>
            <w:r>
              <w:rPr>
                <w:b/>
                <w:color w:val="0F766E"/>
              </w:rPr>
              <w:br/>
              <w:t>Năm học: 2026 – 2027</w:t>
            </w:r>
          </w:p>
        </w:tc>
      </w:tr>
    </w:tbl>
    <w:p w14:paraId="620F20D3" w14:textId="77777777" w:rsidR="00461719" w:rsidRDefault="00000000">
      <w:pPr>
        <w:keepNext/>
        <w:jc w:val="center"/>
      </w:pPr>
      <w:r>
        <w:rPr>
          <w:b/>
          <w:color w:val="0F766E"/>
        </w:rPr>
        <w:t>CHƯƠNG I: TẬP HỢP CÁC SỐ TỰ NHIÊN</w:t>
      </w:r>
    </w:p>
    <w:p w14:paraId="796B3616" w14:textId="77777777" w:rsidR="00461719" w:rsidRDefault="00000000">
      <w:pPr>
        <w:keepNext/>
        <w:jc w:val="center"/>
      </w:pPr>
      <w:r>
        <w:rPr>
          <w:b/>
          <w:color w:val="1E40AF"/>
        </w:rPr>
        <w:t>BÀI 1: TẬP HỢP</w:t>
      </w:r>
    </w:p>
    <w:p w14:paraId="2106D85D" w14:textId="77777777" w:rsidR="00461719" w:rsidRDefault="00000000">
      <w:pPr>
        <w:keepNext/>
        <w:jc w:val="center"/>
      </w:pPr>
      <w:r>
        <w:rPr>
          <w:b/>
          <w:color w:val="1E40AF"/>
        </w:rPr>
        <w:t>(1 tiết - Tiết PPCT: 1)</w:t>
      </w:r>
    </w:p>
    <w:p w14:paraId="1EA730B1" w14:textId="77777777" w:rsidR="00461719" w:rsidRDefault="00000000">
      <w:pPr>
        <w:keepNext/>
      </w:pPr>
      <w:r>
        <w:rPr>
          <w:b/>
          <w:color w:val="1E40AF"/>
        </w:rPr>
        <w:t>I. MỤC TIÊU</w:t>
      </w:r>
    </w:p>
    <w:p w14:paraId="0F03C607" w14:textId="77777777" w:rsidR="00461719" w:rsidRDefault="00000000">
      <w:r>
        <w:rPr>
          <w:b/>
          <w:color w:val="0369A1"/>
        </w:rPr>
        <w:t xml:space="preserve">1. Kiến thức: </w:t>
      </w:r>
      <w:r>
        <w:t>Sau khi học xong bài này, học sinh (HS):</w:t>
      </w:r>
    </w:p>
    <w:p w14:paraId="1ED0B836" w14:textId="77777777" w:rsidR="00461719" w:rsidRDefault="00000000">
      <w:pPr>
        <w:pStyle w:val="ListBullet"/>
      </w:pPr>
      <w:r>
        <w:t>Nhận biết được một tập hợp và các phần tử của nó, tập hợp các số tự nhiên (ℕ) và tập hợp các số tự nhiên khác 0 (ℕ*).</w:t>
      </w:r>
    </w:p>
    <w:p w14:paraId="4837B5E6" w14:textId="77777777" w:rsidR="00461719" w:rsidRDefault="00000000">
      <w:pPr>
        <w:pStyle w:val="ListBullet"/>
      </w:pPr>
      <w:r>
        <w:t>Sử dụng được các kí hiệu về tập hợp (“∈”, “∉”).</w:t>
      </w:r>
    </w:p>
    <w:p w14:paraId="1C4A20EF" w14:textId="77777777" w:rsidR="00461719" w:rsidRDefault="00000000">
      <w:pPr>
        <w:pStyle w:val="ListBullet"/>
      </w:pPr>
      <w:r>
        <w:t>Rèn kỹ năng mô tả, cách viết một tập hợp (bằng cách liệt kê các phần tử hoặc nêu dấu hiệu đặc trưng cho các phần tử).</w:t>
      </w:r>
    </w:p>
    <w:p w14:paraId="62DE2546" w14:textId="77777777" w:rsidR="00461719" w:rsidRDefault="00000000">
      <w:r>
        <w:rPr>
          <w:b/>
          <w:color w:val="0369A1"/>
        </w:rPr>
        <w:t>2. Năng lực:</w:t>
      </w:r>
    </w:p>
    <w:p w14:paraId="7F48CDF6" w14:textId="77777777" w:rsidR="00461719" w:rsidRDefault="00000000">
      <w:pPr>
        <w:pStyle w:val="ListBullet"/>
      </w:pPr>
      <w:r>
        <w:rPr>
          <w:b/>
          <w:color w:val="0369A1"/>
        </w:rPr>
        <w:t xml:space="preserve">Năng lực toán học: </w:t>
      </w:r>
      <w:r>
        <w:t>Sử dụng đúng kí hiệu ∈, ∉; mô tả được tập hợp bằng hai cách; phát triển năng lực tư duy và lập luận toán học, giao tiếp toán học.</w:t>
      </w:r>
    </w:p>
    <w:p w14:paraId="271246E9" w14:textId="77777777" w:rsidR="00461719" w:rsidRDefault="00000000">
      <w:pPr>
        <w:pStyle w:val="ListBullet"/>
      </w:pPr>
      <w:r>
        <w:rPr>
          <w:b/>
          <w:color w:val="0369A1"/>
        </w:rPr>
        <w:t xml:space="preserve">Năng lực chung: </w:t>
      </w:r>
      <w:r>
        <w:t>Năng lực tự chủ và tự học, năng lực giao tiếp và hợp tác nhóm đôi.</w:t>
      </w:r>
    </w:p>
    <w:p w14:paraId="03372BE5" w14:textId="77777777" w:rsidR="00461719" w:rsidRDefault="00000000">
      <w:pPr>
        <w:pStyle w:val="ListBullet"/>
      </w:pPr>
      <w:r>
        <w:rPr>
          <w:b/>
          <w:color w:val="DC2626"/>
        </w:rPr>
        <w:t xml:space="preserve">Năng lực số: </w:t>
      </w:r>
    </w:p>
    <w:p w14:paraId="769B9C19" w14:textId="77777777" w:rsidR="00461719" w:rsidRDefault="00000000">
      <w:pPr>
        <w:pStyle w:val="ListBullet"/>
      </w:pPr>
      <w:r>
        <w:rPr>
          <w:b/>
          <w:color w:val="DC2626"/>
        </w:rPr>
        <w:t xml:space="preserve">2.1TC1a: </w:t>
      </w:r>
      <w:r>
        <w:rPr>
          <w:color w:val="DC2626"/>
        </w:rPr>
        <w:t>Tương tác và giao tiếp tích cực với giáo viên và bạn bè thông qua các trò chơi trực tuyến (như Quizizz/Wordwall) trên màn hình máy chiếu để củng cố khái niệm tập hợp và phần tử.</w:t>
      </w:r>
    </w:p>
    <w:p w14:paraId="4AC055DB" w14:textId="77777777" w:rsidR="00461719" w:rsidRDefault="00000000">
      <w:pPr>
        <w:pStyle w:val="ListBullet"/>
      </w:pPr>
      <w:r>
        <w:rPr>
          <w:b/>
          <w:color w:val="DC2626"/>
        </w:rPr>
        <w:t xml:space="preserve">1.1TC1b: </w:t>
      </w:r>
      <w:r>
        <w:rPr>
          <w:color w:val="DC2626"/>
        </w:rPr>
        <w:t>Thực hiện quy trình tìm kiếm trên Internet để tìm ví dụ thực tế về các tập hợp.</w:t>
      </w:r>
    </w:p>
    <w:p w14:paraId="4FAA9D2E" w14:textId="77777777" w:rsidR="00461719" w:rsidRDefault="00000000">
      <w:r>
        <w:rPr>
          <w:b/>
          <w:color w:val="0369A1"/>
        </w:rPr>
        <w:t xml:space="preserve">3. Phẩm chất: </w:t>
      </w:r>
      <w:r>
        <w:t>Bồi dưỡng hứng thú học tập, ý thức làm việc nhóm, tính cẩn thận, chính xác khi viết kí hiệu tập hợp.</w:t>
      </w:r>
    </w:p>
    <w:p w14:paraId="5F5CD9C2" w14:textId="77777777" w:rsidR="00461719" w:rsidRDefault="00000000">
      <w:pPr>
        <w:keepNext/>
      </w:pPr>
      <w:r>
        <w:rPr>
          <w:b/>
          <w:color w:val="1E40AF"/>
        </w:rPr>
        <w:t>II. THIẾT BỊ DẠY HỌC VÀ HỌC LIỆU</w:t>
      </w:r>
    </w:p>
    <w:p w14:paraId="081ABE79" w14:textId="77777777" w:rsidR="00461719" w:rsidRDefault="00000000">
      <w:r>
        <w:rPr>
          <w:b/>
          <w:color w:val="0369A1"/>
        </w:rPr>
        <w:t xml:space="preserve">1. Giáo viên (GV): </w:t>
      </w:r>
      <w:r>
        <w:t>SGK, SGV Toán 6, kế hoạch bài dạy, máy chiếu, tranh ảnh minh họa tập hợp, trò chơi tương tác trên Quizizz/Wordwall.</w:t>
      </w:r>
    </w:p>
    <w:p w14:paraId="0509D704" w14:textId="77777777" w:rsidR="00461719" w:rsidRDefault="00000000">
      <w:r>
        <w:rPr>
          <w:b/>
          <w:color w:val="0369A1"/>
        </w:rPr>
        <w:t xml:space="preserve">2. Học sinh (HS): </w:t>
      </w:r>
      <w:r>
        <w:t>SGK Toán 6 Tập 1, vở ghi, đồ dùng học tập.</w:t>
      </w:r>
    </w:p>
    <w:p w14:paraId="658A6AA0" w14:textId="77777777" w:rsidR="00461719" w:rsidRDefault="00000000">
      <w:pPr>
        <w:keepNext/>
      </w:pPr>
      <w:r>
        <w:rPr>
          <w:b/>
          <w:color w:val="1E40AF"/>
        </w:rPr>
        <w:t>III. TIẾN TRÌNH DẠY HỌC</w:t>
      </w:r>
    </w:p>
    <w:p w14:paraId="0A29627B" w14:textId="77777777" w:rsidR="00461719" w:rsidRDefault="00000000">
      <w:pPr>
        <w:keepNext/>
      </w:pPr>
      <w:r>
        <w:rPr>
          <w:b/>
          <w:color w:val="0F766E"/>
        </w:rPr>
        <w:t>A. HOẠT ĐỘNG KHỞI ĐỘNG (MỞ ĐẦU)</w:t>
      </w:r>
    </w:p>
    <w:p w14:paraId="70B3C0CD" w14:textId="77777777" w:rsidR="00461719" w:rsidRDefault="00000000">
      <w:r>
        <w:rPr>
          <w:b/>
          <w:color w:val="0369A1"/>
        </w:rPr>
        <w:t xml:space="preserve">a) Mục tiêu: </w:t>
      </w:r>
      <w:r>
        <w:t>Giúp HS cảm thấy khái niệm tập hợp rất gần gũi với đời sống hằng ngày.</w:t>
      </w:r>
    </w:p>
    <w:p w14:paraId="3AF87A8C" w14:textId="77777777" w:rsidR="00461719" w:rsidRDefault="00000000">
      <w:r>
        <w:rPr>
          <w:b/>
          <w:color w:val="0369A1"/>
        </w:rPr>
        <w:t xml:space="preserve">b) Nội dung: </w:t>
      </w:r>
      <w:r>
        <w:t>HS quan sát Hình 1.1 (các bông hồng trong lọ hoa), Hình 1.2 (ba con cá vàng trong bình - SGK tr. 5) và tìm thêm ví dụ thực tế.</w:t>
      </w:r>
    </w:p>
    <w:p w14:paraId="69823349" w14:textId="77777777" w:rsidR="00461719" w:rsidRDefault="00000000">
      <w:r>
        <w:rPr>
          <w:b/>
          <w:color w:val="0369A1"/>
        </w:rPr>
        <w:t xml:space="preserve">c) Sản phẩm: </w:t>
      </w:r>
      <w:r>
        <w:t>Câu trả lời của HS về các ví dụ tập hợp trong lớp học và đời sống.</w:t>
      </w:r>
    </w:p>
    <w:p w14:paraId="42F65CF9" w14:textId="77777777" w:rsidR="00461719" w:rsidRDefault="00000000">
      <w:r>
        <w:rPr>
          <w:b/>
          <w:color w:val="0369A1"/>
        </w:rPr>
        <w:t xml:space="preserve">d) Tổ chức thực hiện: </w:t>
      </w:r>
      <w:r>
        <w:t>GV chiếu hình ảnh, yêu cầu HS thảo luận cặp đôi trong 2 phút nêu ví dụ, từ đó dẫn dắt vào Bài 1.</w:t>
      </w:r>
    </w:p>
    <w:p w14:paraId="0059940D" w14:textId="77777777" w:rsidR="00461719" w:rsidRDefault="00000000">
      <w:pPr>
        <w:keepNext/>
      </w:pPr>
      <w:r>
        <w:rPr>
          <w:b/>
          <w:color w:val="0F766E"/>
        </w:rPr>
        <w:t>B. HÌNH THÀNH KIẾN THỨC MỚI</w:t>
      </w:r>
    </w:p>
    <w:p w14:paraId="0791772A" w14:textId="77777777" w:rsidR="00461719" w:rsidRDefault="00000000">
      <w:pPr>
        <w:keepNext/>
      </w:pPr>
      <w:r>
        <w:rPr>
          <w:b/>
          <w:color w:val="6D28D9"/>
        </w:rPr>
        <w:t>Hoạt động 1: Tập hợp và phần tử của tập hợp (12 phút)</w:t>
      </w:r>
    </w:p>
    <w:p w14:paraId="729541D3" w14:textId="77777777" w:rsidR="00461719" w:rsidRDefault="00000000">
      <w:r>
        <w:rPr>
          <w:b/>
        </w:rPr>
        <w:t xml:space="preserve">* Mục tiêu: </w:t>
      </w:r>
      <w:r>
        <w:t>Nhận biết một tập hợp và các phần tử của nó; sử dụng đúng kí hiệu ∈ và ∉.</w:t>
      </w:r>
    </w:p>
    <w:tbl>
      <w:tblPr>
        <w:tblW w:w="0" w:type="auto"/>
        <w:jc w:val="center"/>
        <w:tblLook w:val="04A0" w:firstRow="1" w:lastRow="0" w:firstColumn="1" w:lastColumn="0" w:noHBand="0" w:noVBand="1"/>
      </w:tblPr>
      <w:tblGrid>
        <w:gridCol w:w="4876"/>
        <w:gridCol w:w="4762"/>
      </w:tblGrid>
      <w:tr w:rsidR="00461719" w14:paraId="19635BBC"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630B3360" w14:textId="77777777" w:rsidR="00461719"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3FBEE4FC" w14:textId="77777777" w:rsidR="00461719" w:rsidRDefault="00000000">
            <w:pPr>
              <w:keepNext/>
              <w:jc w:val="center"/>
            </w:pPr>
            <w:r>
              <w:rPr>
                <w:b/>
                <w:color w:val="1E40AF"/>
              </w:rPr>
              <w:t>SẢN PHẨM DỰ KIẾN</w:t>
            </w:r>
          </w:p>
        </w:tc>
      </w:tr>
      <w:tr w:rsidR="00461719" w14:paraId="7D8B6DF6"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13C2FA04" w14:textId="77777777" w:rsidR="00461719" w:rsidRDefault="00000000">
            <w:r>
              <w:rPr>
                <w:b/>
                <w:color w:val="15803D"/>
              </w:rPr>
              <w:t>- Bước 1: Chuyển giao nhiệm vụ:</w:t>
            </w:r>
          </w:p>
          <w:p w14:paraId="39FE2034" w14:textId="77777777" w:rsidR="00461719" w:rsidRDefault="00000000">
            <w:r>
              <w:rPr>
                <w:b/>
              </w:rPr>
              <w:t>+ GV cho HS quan sát Hình 1.3 (SGK tr. 6) và đặt câu hỏi: Tập hợp M gồm các phần tử nào? Số 7 có phải là phần tử của tập hợp M không?</w:t>
            </w:r>
          </w:p>
          <w:p w14:paraId="65263FEF" w14:textId="77777777" w:rsidR="00461719" w:rsidRDefault="00000000">
            <w:r>
              <w:rPr>
                <w:b/>
              </w:rPr>
              <w:t>+ GV giới thiệu khái niệm tập hợp, phần tử, kí hiệu ∈ (thuộc) và ∉ (không thuộc), phân tích Ví dụ và yêu cầu HS hoàn thành Luyện tập 1 (SGK tr. 6).</w:t>
            </w:r>
          </w:p>
          <w:p w14:paraId="076F93E3" w14:textId="77777777" w:rsidR="00461719" w:rsidRDefault="00000000">
            <w:r>
              <w:rPr>
                <w:b/>
                <w:color w:val="15803D"/>
              </w:rPr>
              <w:t xml:space="preserve">- Bước 2, 3, 4: </w:t>
            </w:r>
            <w:r>
              <w:t>HS suy nghĩ cá nhân, trao đổi cặp đôi và phát biểu; GV chuẩn hóa kiến thức.</w:t>
            </w:r>
          </w:p>
        </w:tc>
        <w:tc>
          <w:tcPr>
            <w:tcW w:w="4762" w:type="dxa"/>
            <w:tcBorders>
              <w:top w:val="single" w:sz="6" w:space="0" w:color="1E40AF"/>
              <w:left w:val="single" w:sz="6" w:space="0" w:color="1E40AF"/>
              <w:bottom w:val="single" w:sz="6" w:space="0" w:color="1E40AF"/>
              <w:right w:val="single" w:sz="6" w:space="0" w:color="1E40AF"/>
            </w:tcBorders>
          </w:tcPr>
          <w:p w14:paraId="5E8919B2" w14:textId="77777777" w:rsidR="00461719" w:rsidRDefault="00000000">
            <w:r>
              <w:rPr>
                <w:b/>
                <w:color w:val="1E40AF"/>
              </w:rPr>
              <w:t>1. Tập hợp và phần tử của tập hợp</w:t>
            </w:r>
          </w:p>
          <w:p w14:paraId="4CAB9E46" w14:textId="77777777" w:rsidR="00461719" w:rsidRDefault="00000000">
            <w:r>
              <w:rPr>
                <w:b/>
                <w:color w:val="1E40AF"/>
              </w:rPr>
              <w:t>- Một tập hợp (gọi tắt là tập) bao gồm những đối tượng nhất định. Các đối tượng ấy được gọi là những phần tử của tập hợp.</w:t>
            </w:r>
          </w:p>
          <w:p w14:paraId="6EE3D0BF" w14:textId="77777777" w:rsidR="00461719" w:rsidRDefault="00000000">
            <w:r>
              <w:rPr>
                <w:b/>
                <w:color w:val="1E40AF"/>
              </w:rPr>
              <w:t>- Kí hiệu:</w:t>
            </w:r>
          </w:p>
          <w:p w14:paraId="34CC301D" w14:textId="77777777" w:rsidR="00461719" w:rsidRDefault="00000000">
            <w:r>
              <w:rPr>
                <w:b/>
                <w:color w:val="1E40AF"/>
              </w:rPr>
              <w:t xml:space="preserve">  + x là một phần tử của tập A, kí hiệu là x ∈ A (đọc là x thuộc A).</w:t>
            </w:r>
          </w:p>
          <w:p w14:paraId="185EA4C6" w14:textId="77777777" w:rsidR="00461719" w:rsidRDefault="00000000">
            <w:r>
              <w:rPr>
                <w:b/>
                <w:color w:val="1E40AF"/>
              </w:rPr>
              <w:t xml:space="preserve">  + y không là phần tử của tập A, kí hiệu là y ∉ A (đọc là y không thuộc A).</w:t>
            </w:r>
          </w:p>
          <w:p w14:paraId="01E40A6A" w14:textId="77777777" w:rsidR="00461719" w:rsidRDefault="00000000">
            <w:r>
              <w:rPr>
                <w:b/>
                <w:color w:val="B45309"/>
              </w:rPr>
              <w:t xml:space="preserve">Ví dụ (Hình 1.3): </w:t>
            </w:r>
            <w:r>
              <w:t>Với tập M = {4; 1; 9; 8}, ta có: 4 ∈ M; 1 ∈ M; 7 ∉ M.</w:t>
            </w:r>
          </w:p>
          <w:p w14:paraId="247026C1" w14:textId="77777777" w:rsidR="00461719" w:rsidRDefault="00000000">
            <w:r>
              <w:rPr>
                <w:b/>
                <w:color w:val="B45309"/>
              </w:rPr>
              <w:t xml:space="preserve">Luyện tập 1 (SGK tr. 6): </w:t>
            </w:r>
            <w:r>
              <w:t>HS chỉ ra tên một bạn tổ trưởng (∈ B) và một bạn không phải tổ trưởng (∉ B) trong lớp.</w:t>
            </w:r>
          </w:p>
        </w:tc>
      </w:tr>
    </w:tbl>
    <w:p w14:paraId="690681E2" w14:textId="77777777" w:rsidR="00461719" w:rsidRDefault="00000000">
      <w:pPr>
        <w:keepNext/>
      </w:pPr>
      <w:r>
        <w:rPr>
          <w:b/>
          <w:color w:val="6D28D9"/>
        </w:rPr>
        <w:t>Hoạt động 2: Mô tả một tập hợp (15 phút)</w:t>
      </w:r>
    </w:p>
    <w:p w14:paraId="39B19D55" w14:textId="77777777" w:rsidR="00461719" w:rsidRDefault="00000000">
      <w:r>
        <w:rPr>
          <w:b/>
        </w:rPr>
        <w:t xml:space="preserve">* Mục tiêu: </w:t>
      </w:r>
      <w:r>
        <w:t>Rèn kỹ năng mô tả, cách viết một tập hợp bằng 2 cách và nhận biết tập hợp ℕ, ℕ*.</w:t>
      </w:r>
    </w:p>
    <w:tbl>
      <w:tblPr>
        <w:tblW w:w="0" w:type="auto"/>
        <w:jc w:val="center"/>
        <w:tblLook w:val="04A0" w:firstRow="1" w:lastRow="0" w:firstColumn="1" w:lastColumn="0" w:noHBand="0" w:noVBand="1"/>
      </w:tblPr>
      <w:tblGrid>
        <w:gridCol w:w="4876"/>
        <w:gridCol w:w="4762"/>
      </w:tblGrid>
      <w:tr w:rsidR="00461719" w14:paraId="33078318"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6DEDA4BC" w14:textId="77777777" w:rsidR="00461719" w:rsidRDefault="00000000">
            <w:pPr>
              <w:keepNext/>
              <w:jc w:val="center"/>
            </w:pPr>
            <w:r>
              <w:rPr>
                <w:b/>
                <w:color w:val="1E40AF"/>
              </w:rPr>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50D5BEDA" w14:textId="77777777" w:rsidR="00461719" w:rsidRDefault="00000000">
            <w:pPr>
              <w:keepNext/>
              <w:jc w:val="center"/>
            </w:pPr>
            <w:r>
              <w:rPr>
                <w:b/>
                <w:color w:val="1E40AF"/>
              </w:rPr>
              <w:t>SẢN PHẨM DỰ KIẾN</w:t>
            </w:r>
          </w:p>
        </w:tc>
      </w:tr>
      <w:tr w:rsidR="00461719" w14:paraId="494FEDC5"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423CF7A6" w14:textId="77777777" w:rsidR="00461719" w:rsidRDefault="00000000">
            <w:r>
              <w:rPr>
                <w:b/>
                <w:color w:val="15803D"/>
              </w:rPr>
              <w:t>- Bước 1: Chuyển giao nhiệm vụ:</w:t>
            </w:r>
          </w:p>
          <w:p w14:paraId="37F58388" w14:textId="77777777" w:rsidR="00461719" w:rsidRDefault="00000000">
            <w:r>
              <w:rPr>
                <w:b/>
              </w:rPr>
              <w:t>+ GV hướng dẫn HS quan sát Hình 1.4 (SGK tr. 6) và giới thiệu 2 cách mô tả tập hợp P gồm các số 0; 1; 2; 3; 4; 5.</w:t>
            </w:r>
          </w:p>
          <w:p w14:paraId="60C3C548" w14:textId="77777777" w:rsidR="00461719" w:rsidRDefault="00000000">
            <w:r>
              <w:rPr>
                <w:b/>
              </w:rPr>
              <w:t>+ HS thảo luận cặp đôi trả lời câu hỏi ? (SGK tr. 7): Khi liệt kê các chữ cái trong từ NHA TRANG, bạn Nam viết L = {N; H; A; T; R; A; N; G} đúng hay sai?</w:t>
            </w:r>
          </w:p>
          <w:p w14:paraId="517442EE" w14:textId="77777777" w:rsidR="00461719" w:rsidRDefault="00000000">
            <w:r>
              <w:rPr>
                <w:b/>
              </w:rPr>
              <w:t>+ GV giới thiệu tập hợp các số tự nhiên ℕ và tập hợp các số tự nhiên khác 0 là ℕ* trong mục Chú ý; yêu cầu HS làm Luyện tập 2 và Luyện tập 3 (SGK tr. 7).</w:t>
            </w:r>
          </w:p>
          <w:p w14:paraId="74389440" w14:textId="77777777" w:rsidR="00461719" w:rsidRDefault="00000000">
            <w:r>
              <w:rPr>
                <w:b/>
                <w:color w:val="15803D"/>
              </w:rPr>
              <w:t xml:space="preserve">- Bước 2, 3, 4: </w:t>
            </w:r>
            <w:r>
              <w:t>2 HS lên bảng trình bày Luyện tập 2, 3; cả lớp nhận xét; GV chốt kiến thức.</w:t>
            </w:r>
          </w:p>
        </w:tc>
        <w:tc>
          <w:tcPr>
            <w:tcW w:w="4762" w:type="dxa"/>
            <w:tcBorders>
              <w:top w:val="single" w:sz="6" w:space="0" w:color="1E40AF"/>
              <w:left w:val="single" w:sz="6" w:space="0" w:color="1E40AF"/>
              <w:bottom w:val="single" w:sz="6" w:space="0" w:color="1E40AF"/>
              <w:right w:val="single" w:sz="6" w:space="0" w:color="1E40AF"/>
            </w:tcBorders>
          </w:tcPr>
          <w:p w14:paraId="399C5BC1" w14:textId="77777777" w:rsidR="00461719" w:rsidRDefault="00000000">
            <w:r>
              <w:rPr>
                <w:b/>
                <w:color w:val="1E40AF"/>
              </w:rPr>
              <w:t>2. Mô tả một tập hợp</w:t>
            </w:r>
          </w:p>
          <w:p w14:paraId="3E78C25F" w14:textId="77777777" w:rsidR="00461719" w:rsidRDefault="00000000">
            <w:r>
              <w:rPr>
                <w:b/>
                <w:color w:val="1E40AF"/>
              </w:rPr>
              <w:t>- Cách 1 (Liệt kê các phần tử): Viết các phần tử trong dấu ngoặc nhọn { }, cách nhau bởi dấu “;”, mỗi phần tử chỉ được viết một lần.</w:t>
            </w:r>
            <w:r>
              <w:rPr>
                <w:b/>
                <w:color w:val="1E40AF"/>
              </w:rPr>
              <w:br/>
              <w:t>VD: P = {0; 1; 2; 3; 4; 5}.</w:t>
            </w:r>
          </w:p>
          <w:p w14:paraId="39C58663" w14:textId="77777777" w:rsidR="00461719" w:rsidRDefault="00000000">
            <w:r>
              <w:rPr>
                <w:b/>
                <w:color w:val="1E40AF"/>
              </w:rPr>
              <w:t>- Cách 2 (Nêu dấu hiệu đặc trưng): VD: P = {n | n là số tự nhiên nhỏ hơn 6}.</w:t>
            </w:r>
          </w:p>
          <w:p w14:paraId="69C14F91" w14:textId="77777777" w:rsidR="00461719" w:rsidRDefault="00000000">
            <w:r>
              <w:rPr>
                <w:b/>
                <w:color w:val="B45309"/>
              </w:rPr>
              <w:t xml:space="preserve">Trả lời ? (SGK tr. 7): </w:t>
            </w:r>
            <w:r>
              <w:t>Bạn Nam viết sai vì phần tử A và N bị viết lặp lại. Viết đúng: L = {N; H; A; T; R; G}.</w:t>
            </w:r>
          </w:p>
          <w:p w14:paraId="38165215" w14:textId="77777777" w:rsidR="00461719" w:rsidRDefault="00000000">
            <w:r>
              <w:rPr>
                <w:b/>
                <w:color w:val="1E40AF"/>
              </w:rPr>
              <w:t xml:space="preserve">* Chú ý: </w:t>
            </w:r>
            <w:r>
              <w:t>ℕ = {0; 1; 2; 3; ...};   ℕ* = {1; 2; 3; ...}.</w:t>
            </w:r>
          </w:p>
          <w:p w14:paraId="4B57B264" w14:textId="77777777" w:rsidR="00461719" w:rsidRDefault="00000000">
            <w:r>
              <w:rPr>
                <w:b/>
                <w:color w:val="B45309"/>
              </w:rPr>
              <w:t xml:space="preserve">Luyện tập 2: </w:t>
            </w:r>
            <w:r>
              <w:t>A = {0; 1; 2; 3; 4};   B = {1; 2; 3; 4}.</w:t>
            </w:r>
          </w:p>
          <w:p w14:paraId="7E637A18" w14:textId="77777777" w:rsidR="00461719" w:rsidRDefault="00000000">
            <w:r>
              <w:rPr>
                <w:b/>
                <w:color w:val="B45309"/>
              </w:rPr>
              <w:t xml:space="preserve">Luyện tập 3: </w:t>
            </w:r>
            <w:r>
              <w:t>a) 5 ∉ M; 9 ∈ M.</w:t>
            </w:r>
            <w:r>
              <w:br/>
              <w:t>b) Cách 1: M = {7; 8; 9}; Cách 2: M = {x ∈ ℕ | 6 &lt; x &lt; 10}.</w:t>
            </w:r>
          </w:p>
        </w:tc>
      </w:tr>
    </w:tbl>
    <w:p w14:paraId="1A616C92" w14:textId="77777777" w:rsidR="00461719" w:rsidRDefault="00000000">
      <w:pPr>
        <w:keepNext/>
      </w:pPr>
      <w:r>
        <w:rPr>
          <w:b/>
          <w:color w:val="0F766E"/>
        </w:rPr>
        <w:t>C. HOẠT ĐỘNG LUYỆN TẬP</w:t>
      </w:r>
    </w:p>
    <w:p w14:paraId="268ED3E3" w14:textId="77777777" w:rsidR="00461719" w:rsidRDefault="00000000">
      <w:pPr>
        <w:pStyle w:val="ListBullet"/>
      </w:pPr>
      <w:r>
        <w:rPr>
          <w:b/>
          <w:color w:val="0369A1"/>
        </w:rPr>
        <w:t xml:space="preserve">Hoạt động Luyện tập (7 phút): </w:t>
      </w:r>
      <w:r>
        <w:t>Giải các Bài tập 1.1, 1.2, 1.3 (SGK tr. 7):</w:t>
      </w:r>
    </w:p>
    <w:p w14:paraId="506383CE" w14:textId="77777777" w:rsidR="00461719" w:rsidRDefault="00000000">
      <w:pPr>
        <w:pStyle w:val="ListBullet"/>
      </w:pPr>
      <w:r>
        <w:rPr>
          <w:b/>
          <w:color w:val="B45309"/>
        </w:rPr>
        <w:lastRenderedPageBreak/>
        <w:t xml:space="preserve">Bài 1.1: </w:t>
      </w:r>
      <w:r>
        <w:t>Cho A = {a; b; c; x; y} và B = {b; d; y; t; u; v}. Ta có: a ∈ A, a ∉ B;  b ∈ A, b ∈ B;  x ∈ A, x ∉ B;  u ∉ A, u ∈ B.</w:t>
      </w:r>
    </w:p>
    <w:p w14:paraId="14C45599" w14:textId="77777777" w:rsidR="00461719" w:rsidRDefault="00000000">
      <w:pPr>
        <w:pStyle w:val="ListBullet"/>
      </w:pPr>
      <w:r>
        <w:rPr>
          <w:b/>
          <w:color w:val="B45309"/>
        </w:rPr>
        <w:t xml:space="preserve">Bài 1.2: </w:t>
      </w:r>
      <w:r>
        <w:t>Cho U = {x ∈ ℕ | x chia hết cho 3}. Trong các số 3; 5; 6; 0; 7: các số thuộc U là 3; 6; 0; các số không thuộc U là 5; 7.</w:t>
      </w:r>
    </w:p>
    <w:p w14:paraId="4B14874D" w14:textId="77777777" w:rsidR="00461719" w:rsidRDefault="00000000">
      <w:pPr>
        <w:pStyle w:val="ListBullet"/>
      </w:pPr>
      <w:r>
        <w:rPr>
          <w:b/>
          <w:color w:val="B45309"/>
        </w:rPr>
        <w:t xml:space="preserve">Bài 1.3: </w:t>
      </w:r>
      <w:r>
        <w:t>a) K = {0; 1; 2; 3; 4; 5; 6};   b) D = {Tháng Tư; Tháng Sáu; Tháng Chín; Tháng Mười một};   c) M = {Đ; I; Ê; N; B; P; H; U}.</w:t>
      </w:r>
    </w:p>
    <w:p w14:paraId="6D978211" w14:textId="77777777" w:rsidR="00461719" w:rsidRDefault="00000000">
      <w:pPr>
        <w:keepNext/>
      </w:pPr>
      <w:r>
        <w:rPr>
          <w:b/>
          <w:color w:val="0F766E"/>
        </w:rPr>
        <w:t>D. HOẠT ĐỘNG VẬN DỤNG</w:t>
      </w:r>
    </w:p>
    <w:p w14:paraId="6865B1FF" w14:textId="77777777" w:rsidR="00461719" w:rsidRDefault="00000000">
      <w:pPr>
        <w:pStyle w:val="ListBullet"/>
      </w:pPr>
      <w:r>
        <w:rPr>
          <w:b/>
          <w:color w:val="DC2626"/>
        </w:rPr>
        <w:t xml:space="preserve">(2.1TC1a) Trò chơi tương tác trên Quizizz/Wordwall (6 phút): </w:t>
      </w:r>
      <w:r>
        <w:rPr>
          <w:color w:val="DC2626"/>
        </w:rPr>
        <w:t>HS tham gia trả lời nhanh 5 câu hỏi trắc nghiệm trên màn hình máy chiếu để củng cố khái niệm tập hợp, kí hiệu ∈, ∉ và 2 cách viết tập hợp.</w:t>
      </w:r>
    </w:p>
    <w:p w14:paraId="206A6C2A" w14:textId="77777777" w:rsidR="00461719" w:rsidRDefault="00000000">
      <w:pPr>
        <w:pStyle w:val="ListBullet"/>
      </w:pPr>
      <w:r>
        <w:rPr>
          <w:b/>
          <w:color w:val="B45309"/>
        </w:rPr>
        <w:t xml:space="preserve">Bài 1.4 &amp; 1.5 (SGK tr. 8): </w:t>
      </w:r>
      <w:r>
        <w:t>1.4: A = {x ∈ ℕ | x &lt; 10}.  1.5: S = {Thuỷ tinh; Kim tinh; Trái Đất; Hoả tinh; Mộc tinh; Thổ tinh; Thiên Vương tinh; Hải Vương tinh}.</w:t>
      </w:r>
    </w:p>
    <w:p w14:paraId="2DC449A5" w14:textId="77777777" w:rsidR="00461719" w:rsidRDefault="00000000">
      <w:pPr>
        <w:keepNext/>
      </w:pPr>
      <w:r>
        <w:rPr>
          <w:b/>
          <w:color w:val="0F766E"/>
        </w:rPr>
        <w:t>* HƯỚNG DẪN VỀ NHÀ:</w:t>
      </w:r>
    </w:p>
    <w:p w14:paraId="5E4A163B" w14:textId="77777777" w:rsidR="00461719" w:rsidRDefault="00000000">
      <w:pPr>
        <w:pStyle w:val="ListBullet"/>
      </w:pPr>
      <w:r>
        <w:t>Ôn lại khái niệm tập hợp, phần tử của tập hợp và hai cách mô tả tập hợp; hoàn thành Bài 1.4, 1.5 (SGK tr. 8) và Bài 1.31 (SGK tr. 21).</w:t>
      </w:r>
    </w:p>
    <w:p w14:paraId="5B43C6B9" w14:textId="77777777" w:rsidR="00461719" w:rsidRPr="00067F33" w:rsidRDefault="00000000">
      <w:pPr>
        <w:pStyle w:val="ListBullet"/>
      </w:pPr>
      <w:r>
        <w:rPr>
          <w:color w:val="DC2626"/>
        </w:rPr>
        <w:t>(1.1TC1b) Thực hiện quy trình tìm kiếm trên Internet để tìm hiểu thêm các ví dụ thực tế về tập hợp (như tập hợp các hành tinh trong Hệ Mặt Trời) và chuẩn bị Bài 2: Cách ghi số tự nhiên.</w:t>
      </w:r>
    </w:p>
    <w:p w14:paraId="0AA0D1DC" w14:textId="77777777" w:rsidR="00067F33" w:rsidRDefault="00067F33" w:rsidP="00067F33">
      <w:pPr>
        <w:pStyle w:val="ListBullet"/>
        <w:numPr>
          <w:ilvl w:val="0"/>
          <w:numId w:val="0"/>
        </w:numPr>
        <w:ind w:left="360" w:hanging="360"/>
        <w:rPr>
          <w:color w:val="DC2626"/>
        </w:rPr>
      </w:pPr>
    </w:p>
    <w:p w14:paraId="46AE6FCF" w14:textId="77777777" w:rsidR="00067F33" w:rsidRDefault="00067F33" w:rsidP="00067F33">
      <w:pPr>
        <w:pStyle w:val="ListBullet"/>
        <w:numPr>
          <w:ilvl w:val="0"/>
          <w:numId w:val="0"/>
        </w:numPr>
        <w:ind w:left="360" w:hanging="360"/>
        <w:rPr>
          <w:color w:val="DC2626"/>
        </w:rPr>
      </w:pPr>
    </w:p>
    <w:p w14:paraId="14E97C58" w14:textId="77777777" w:rsidR="00067F33" w:rsidRDefault="00067F33" w:rsidP="00067F33">
      <w:pPr>
        <w:pStyle w:val="ListBullet"/>
        <w:numPr>
          <w:ilvl w:val="0"/>
          <w:numId w:val="0"/>
        </w:numPr>
        <w:ind w:left="360" w:hanging="360"/>
        <w:rPr>
          <w:color w:val="DC2626"/>
        </w:rPr>
      </w:pPr>
    </w:p>
    <w:p w14:paraId="1A35842D" w14:textId="77777777" w:rsidR="00067F33" w:rsidRDefault="00067F33" w:rsidP="00067F33">
      <w:pPr>
        <w:pStyle w:val="ListBullet"/>
        <w:numPr>
          <w:ilvl w:val="0"/>
          <w:numId w:val="0"/>
        </w:numPr>
        <w:ind w:left="360" w:hanging="360"/>
        <w:rPr>
          <w:color w:val="DC2626"/>
        </w:rPr>
      </w:pPr>
    </w:p>
    <w:p w14:paraId="68978902" w14:textId="77777777" w:rsidR="00067F33" w:rsidRDefault="00067F33" w:rsidP="00067F33">
      <w:pPr>
        <w:pStyle w:val="ListBullet"/>
        <w:numPr>
          <w:ilvl w:val="0"/>
          <w:numId w:val="0"/>
        </w:numPr>
        <w:ind w:left="360" w:hanging="360"/>
        <w:rPr>
          <w:color w:val="DC2626"/>
        </w:rPr>
      </w:pPr>
    </w:p>
    <w:p w14:paraId="1D3BF6D8" w14:textId="77777777" w:rsidR="00067F33" w:rsidRDefault="00067F33" w:rsidP="00067F33">
      <w:pPr>
        <w:pStyle w:val="ListBullet"/>
        <w:numPr>
          <w:ilvl w:val="0"/>
          <w:numId w:val="0"/>
        </w:numPr>
        <w:ind w:left="360" w:hanging="360"/>
        <w:rPr>
          <w:color w:val="DC2626"/>
        </w:rPr>
      </w:pPr>
    </w:p>
    <w:p w14:paraId="6FF04FC1" w14:textId="77777777" w:rsidR="00067F33" w:rsidRDefault="00067F33" w:rsidP="00067F33">
      <w:pPr>
        <w:pStyle w:val="ListBullet"/>
        <w:numPr>
          <w:ilvl w:val="0"/>
          <w:numId w:val="0"/>
        </w:numPr>
        <w:ind w:left="360" w:hanging="360"/>
        <w:rPr>
          <w:color w:val="DC2626"/>
        </w:rPr>
      </w:pPr>
    </w:p>
    <w:p w14:paraId="6DB3A255" w14:textId="77777777" w:rsidR="00067F33" w:rsidRDefault="00067F33" w:rsidP="00067F33">
      <w:pPr>
        <w:pStyle w:val="ListBullet"/>
        <w:numPr>
          <w:ilvl w:val="0"/>
          <w:numId w:val="0"/>
        </w:numPr>
        <w:ind w:left="360" w:hanging="360"/>
        <w:rPr>
          <w:color w:val="DC2626"/>
        </w:rPr>
      </w:pPr>
    </w:p>
    <w:p w14:paraId="5F75C7EA" w14:textId="77777777" w:rsidR="00067F33" w:rsidRDefault="00067F33" w:rsidP="00067F33">
      <w:pPr>
        <w:pStyle w:val="ListBullet"/>
        <w:numPr>
          <w:ilvl w:val="0"/>
          <w:numId w:val="0"/>
        </w:numPr>
        <w:ind w:left="360" w:hanging="360"/>
        <w:rPr>
          <w:color w:val="DC2626"/>
        </w:rPr>
      </w:pPr>
    </w:p>
    <w:p w14:paraId="7C674CF4" w14:textId="77777777" w:rsidR="00067F33" w:rsidRDefault="00067F33" w:rsidP="00067F33">
      <w:pPr>
        <w:pStyle w:val="ListBullet"/>
        <w:numPr>
          <w:ilvl w:val="0"/>
          <w:numId w:val="0"/>
        </w:numPr>
        <w:ind w:left="360" w:hanging="360"/>
        <w:rPr>
          <w:color w:val="DC2626"/>
        </w:rPr>
      </w:pPr>
    </w:p>
    <w:p w14:paraId="79BCE3B2" w14:textId="77777777" w:rsidR="00067F33" w:rsidRDefault="00067F33" w:rsidP="00067F33">
      <w:pPr>
        <w:pStyle w:val="ListBullet"/>
        <w:numPr>
          <w:ilvl w:val="0"/>
          <w:numId w:val="0"/>
        </w:numPr>
        <w:ind w:left="360" w:hanging="360"/>
        <w:rPr>
          <w:color w:val="DC2626"/>
        </w:rPr>
      </w:pPr>
    </w:p>
    <w:p w14:paraId="40D6FB0D" w14:textId="77777777" w:rsidR="00067F33" w:rsidRDefault="00067F33" w:rsidP="00067F33">
      <w:pPr>
        <w:pStyle w:val="ListBullet"/>
        <w:numPr>
          <w:ilvl w:val="0"/>
          <w:numId w:val="0"/>
        </w:numPr>
        <w:ind w:left="360" w:hanging="360"/>
        <w:rPr>
          <w:color w:val="DC2626"/>
        </w:rPr>
      </w:pPr>
    </w:p>
    <w:p w14:paraId="04C54D6E" w14:textId="77777777" w:rsidR="00067F33" w:rsidRDefault="00067F33" w:rsidP="00067F33">
      <w:pPr>
        <w:pStyle w:val="ListBullet"/>
        <w:numPr>
          <w:ilvl w:val="0"/>
          <w:numId w:val="0"/>
        </w:numPr>
        <w:ind w:left="360" w:hanging="360"/>
        <w:rPr>
          <w:color w:val="DC2626"/>
        </w:rPr>
      </w:pPr>
    </w:p>
    <w:p w14:paraId="27206F17" w14:textId="77777777" w:rsidR="00067F33" w:rsidRDefault="00067F33" w:rsidP="00067F33">
      <w:pPr>
        <w:pStyle w:val="ListBullet"/>
        <w:numPr>
          <w:ilvl w:val="0"/>
          <w:numId w:val="0"/>
        </w:numPr>
        <w:ind w:left="360" w:hanging="360"/>
        <w:rPr>
          <w:color w:val="DC2626"/>
        </w:rPr>
      </w:pPr>
    </w:p>
    <w:p w14:paraId="56983400" w14:textId="77777777" w:rsidR="00067F33" w:rsidRDefault="00067F33" w:rsidP="00067F33">
      <w:pPr>
        <w:pStyle w:val="ListBullet"/>
        <w:numPr>
          <w:ilvl w:val="0"/>
          <w:numId w:val="0"/>
        </w:numPr>
        <w:ind w:left="360" w:hanging="360"/>
        <w:rPr>
          <w:color w:val="DC2626"/>
        </w:rPr>
      </w:pPr>
    </w:p>
    <w:p w14:paraId="7EB095C0" w14:textId="77777777" w:rsidR="00067F33" w:rsidRDefault="00067F33" w:rsidP="00067F33">
      <w:pPr>
        <w:pStyle w:val="ListBullet"/>
        <w:numPr>
          <w:ilvl w:val="0"/>
          <w:numId w:val="0"/>
        </w:numPr>
        <w:ind w:left="360" w:hanging="360"/>
        <w:rPr>
          <w:color w:val="DC2626"/>
        </w:rPr>
      </w:pPr>
    </w:p>
    <w:p w14:paraId="2B25B44A" w14:textId="77777777" w:rsidR="00067F33" w:rsidRDefault="00067F33" w:rsidP="00067F33">
      <w:pPr>
        <w:pStyle w:val="ListBullet"/>
        <w:numPr>
          <w:ilvl w:val="0"/>
          <w:numId w:val="0"/>
        </w:numPr>
        <w:ind w:left="360" w:hanging="360"/>
        <w:rPr>
          <w:color w:val="DC2626"/>
        </w:rPr>
      </w:pPr>
    </w:p>
    <w:p w14:paraId="7DD769FA" w14:textId="77777777" w:rsidR="00067F33" w:rsidRDefault="00067F33" w:rsidP="00067F33">
      <w:pPr>
        <w:pStyle w:val="ListBullet"/>
        <w:numPr>
          <w:ilvl w:val="0"/>
          <w:numId w:val="0"/>
        </w:numPr>
        <w:ind w:left="360" w:hanging="360"/>
        <w:rPr>
          <w:color w:val="DC2626"/>
        </w:rPr>
      </w:pPr>
    </w:p>
    <w:p w14:paraId="28293E8D" w14:textId="77777777" w:rsidR="00067F33" w:rsidRDefault="00067F33" w:rsidP="00067F33">
      <w:pPr>
        <w:pStyle w:val="ListBullet"/>
        <w:numPr>
          <w:ilvl w:val="0"/>
          <w:numId w:val="0"/>
        </w:numPr>
        <w:ind w:left="360" w:hanging="360"/>
        <w:rPr>
          <w:color w:val="DC2626"/>
        </w:rPr>
      </w:pPr>
    </w:p>
    <w:p w14:paraId="3C6CD008" w14:textId="77777777" w:rsidR="00067F33" w:rsidRDefault="00067F33" w:rsidP="00067F33">
      <w:pPr>
        <w:pStyle w:val="ListBullet"/>
        <w:numPr>
          <w:ilvl w:val="0"/>
          <w:numId w:val="0"/>
        </w:numPr>
        <w:ind w:left="360" w:hanging="360"/>
        <w:rPr>
          <w:color w:val="DC2626"/>
        </w:rPr>
      </w:pPr>
    </w:p>
    <w:p w14:paraId="7B4A85B8" w14:textId="77777777" w:rsidR="00067F33" w:rsidRDefault="00067F33" w:rsidP="00067F33">
      <w:pPr>
        <w:pStyle w:val="ListBullet"/>
        <w:numPr>
          <w:ilvl w:val="0"/>
          <w:numId w:val="0"/>
        </w:numPr>
        <w:ind w:left="360" w:hanging="360"/>
        <w:rPr>
          <w:color w:val="DC2626"/>
        </w:rPr>
      </w:pPr>
    </w:p>
    <w:p w14:paraId="0C6285E6" w14:textId="77777777" w:rsidR="00067F33" w:rsidRDefault="00067F33" w:rsidP="00067F33">
      <w:pPr>
        <w:pStyle w:val="ListBullet"/>
        <w:numPr>
          <w:ilvl w:val="0"/>
          <w:numId w:val="0"/>
        </w:numPr>
        <w:ind w:left="360" w:hanging="360"/>
        <w:rPr>
          <w:color w:val="DC2626"/>
        </w:rPr>
      </w:pPr>
    </w:p>
    <w:p w14:paraId="2CF886C0" w14:textId="77777777" w:rsidR="00067F33" w:rsidRDefault="00067F33" w:rsidP="00067F33">
      <w:pPr>
        <w:pStyle w:val="ListBullet"/>
        <w:numPr>
          <w:ilvl w:val="0"/>
          <w:numId w:val="0"/>
        </w:numPr>
        <w:ind w:left="360" w:hanging="360"/>
        <w:rPr>
          <w:color w:val="DC2626"/>
        </w:rPr>
      </w:pPr>
    </w:p>
    <w:p w14:paraId="4C1B854D" w14:textId="77777777" w:rsidR="00067F33" w:rsidRDefault="00067F33" w:rsidP="00067F33">
      <w:pPr>
        <w:pStyle w:val="ListBullet"/>
        <w:numPr>
          <w:ilvl w:val="0"/>
          <w:numId w:val="0"/>
        </w:numPr>
        <w:ind w:left="360" w:hanging="360"/>
      </w:pPr>
    </w:p>
    <w:tbl>
      <w:tblPr>
        <w:tblW w:w="0" w:type="auto"/>
        <w:jc w:val="center"/>
        <w:tblLook w:val="04A0" w:firstRow="1" w:lastRow="0" w:firstColumn="1" w:lastColumn="0" w:noHBand="0" w:noVBand="1"/>
      </w:tblPr>
      <w:tblGrid>
        <w:gridCol w:w="2721"/>
        <w:gridCol w:w="4195"/>
        <w:gridCol w:w="2721"/>
      </w:tblGrid>
      <w:tr w:rsidR="00461719" w14:paraId="1482E36B"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22B999F" w14:textId="77777777" w:rsidR="00461719" w:rsidRDefault="00000000">
            <w:pPr>
              <w:jc w:val="center"/>
            </w:pPr>
            <w:r>
              <w:rPr>
                <w:b/>
                <w:color w:val="0F766E"/>
              </w:rPr>
              <w:lastRenderedPageBreak/>
              <w:t>Tuần 01 (07/09 - 13/09/2026)</w:t>
            </w:r>
            <w:r>
              <w:rPr>
                <w:b/>
                <w:color w:val="0F766E"/>
              </w:rPr>
              <w:br/>
              <w:t>Tiết PPCT: 02, 03</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6DB1509C" w14:textId="77777777" w:rsidR="00461719"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466E676F" w14:textId="77777777" w:rsidR="00461719" w:rsidRDefault="00000000">
            <w:pPr>
              <w:jc w:val="center"/>
            </w:pPr>
            <w:r>
              <w:rPr>
                <w:b/>
                <w:color w:val="0F766E"/>
              </w:rPr>
              <w:t>GV: Lý Hoàng Em</w:t>
            </w:r>
            <w:r>
              <w:rPr>
                <w:b/>
                <w:color w:val="0F766E"/>
              </w:rPr>
              <w:br/>
              <w:t>Năm học: 2026 – 2027</w:t>
            </w:r>
          </w:p>
        </w:tc>
      </w:tr>
    </w:tbl>
    <w:p w14:paraId="7C5B4E65" w14:textId="77777777" w:rsidR="00461719" w:rsidRDefault="00000000">
      <w:pPr>
        <w:keepNext/>
        <w:jc w:val="center"/>
      </w:pPr>
      <w:r>
        <w:rPr>
          <w:b/>
          <w:color w:val="1E40AF"/>
        </w:rPr>
        <w:t>BÀI 2: CÁCH GHI SỐ TỰ NHIÊN</w:t>
      </w:r>
    </w:p>
    <w:p w14:paraId="55DB6051" w14:textId="77777777" w:rsidR="00461719" w:rsidRDefault="00000000">
      <w:pPr>
        <w:keepNext/>
        <w:jc w:val="center"/>
      </w:pPr>
      <w:r>
        <w:rPr>
          <w:b/>
          <w:color w:val="1E40AF"/>
        </w:rPr>
        <w:t>(2 tiết - Tiết PPCT: 2-3)</w:t>
      </w:r>
    </w:p>
    <w:p w14:paraId="5C0AE55B" w14:textId="77777777" w:rsidR="00461719" w:rsidRDefault="00000000">
      <w:pPr>
        <w:keepNext/>
      </w:pPr>
      <w:r>
        <w:rPr>
          <w:b/>
          <w:color w:val="1E40AF"/>
        </w:rPr>
        <w:t>I. MỤC TIÊU</w:t>
      </w:r>
    </w:p>
    <w:p w14:paraId="290DBD69" w14:textId="77777777" w:rsidR="00461719" w:rsidRDefault="00000000">
      <w:r>
        <w:rPr>
          <w:b/>
          <w:color w:val="0369A1"/>
        </w:rPr>
        <w:t xml:space="preserve">1. Kiến thức: </w:t>
      </w:r>
      <w:r>
        <w:t>Sau khi học xong bài này, học sinh (HS):</w:t>
      </w:r>
    </w:p>
    <w:p w14:paraId="0F282776" w14:textId="77777777" w:rsidR="00461719" w:rsidRDefault="00000000">
      <w:pPr>
        <w:pStyle w:val="ListBullet"/>
      </w:pPr>
      <w:r>
        <w:t>Nhận biết được mối quan hệ giữa các hàng và giá trị mỗi chữ số (theo vị trí) trong một số tự nhiên đã cho viết trong hệ thập phân; biểu diễn được mỗi số tự nhiên thành tổng giá trị các chữ số của nó.</w:t>
      </w:r>
    </w:p>
    <w:p w14:paraId="127E83D5" w14:textId="77777777" w:rsidR="00461719" w:rsidRDefault="00000000">
      <w:pPr>
        <w:pStyle w:val="ListBullet"/>
      </w:pPr>
      <w:r>
        <w:t>Nhận biết, đọc và viết được số La Mã không quá 30.</w:t>
      </w:r>
    </w:p>
    <w:p w14:paraId="1A942B11" w14:textId="77777777" w:rsidR="00461719" w:rsidRDefault="00000000">
      <w:r>
        <w:rPr>
          <w:b/>
          <w:color w:val="0369A1"/>
        </w:rPr>
        <w:t>2. Năng lực:</w:t>
      </w:r>
    </w:p>
    <w:p w14:paraId="4144F6DB" w14:textId="77777777" w:rsidR="00461719" w:rsidRDefault="00000000">
      <w:pPr>
        <w:pStyle w:val="ListBullet"/>
      </w:pPr>
      <w:r>
        <w:rPr>
          <w:b/>
          <w:color w:val="0369A1"/>
        </w:rPr>
        <w:t xml:space="preserve">Năng lực toán học: </w:t>
      </w:r>
      <w:r>
        <w:t>Đọc và viết được các số tự nhiên lớn; xác định đúng hàng, lớp và giá trị của chữ số theo vị trí; đọc và viết thành thạo các số La Mã từ 1 đến 30.</w:t>
      </w:r>
    </w:p>
    <w:p w14:paraId="0DBEF492" w14:textId="77777777" w:rsidR="00461719" w:rsidRDefault="00000000">
      <w:pPr>
        <w:pStyle w:val="ListBullet"/>
      </w:pPr>
      <w:r>
        <w:rPr>
          <w:b/>
          <w:color w:val="0369A1"/>
        </w:rPr>
        <w:t xml:space="preserve">Năng lực chung: </w:t>
      </w:r>
      <w:r>
        <w:t>Năng lực tự học, giao tiếp và hợp tác nhóm, giải quyết vấn đề thực tiễn.</w:t>
      </w:r>
    </w:p>
    <w:p w14:paraId="71B943AD" w14:textId="77777777" w:rsidR="00461719" w:rsidRDefault="00000000">
      <w:pPr>
        <w:pStyle w:val="ListBullet"/>
      </w:pPr>
      <w:r>
        <w:rPr>
          <w:b/>
          <w:color w:val="DC2626"/>
        </w:rPr>
        <w:t xml:space="preserve">Năng lực số: </w:t>
      </w:r>
    </w:p>
    <w:p w14:paraId="6B663E5A" w14:textId="77777777" w:rsidR="00461719" w:rsidRDefault="00000000">
      <w:pPr>
        <w:pStyle w:val="ListBullet"/>
      </w:pPr>
      <w:r>
        <w:rPr>
          <w:b/>
          <w:color w:val="DC2626"/>
        </w:rPr>
        <w:t xml:space="preserve">2.1TC1a: </w:t>
      </w:r>
      <w:r>
        <w:rPr>
          <w:color w:val="DC2626"/>
        </w:rPr>
        <w:t>Tham gia giao tiếp trong môi trường số qua trò chơi “Thử thách số La Mã” trên màn hình lớn, rèn luyện phản xạ trao đổi thông tin số.</w:t>
      </w:r>
    </w:p>
    <w:p w14:paraId="4C73024C" w14:textId="77777777" w:rsidR="00461719" w:rsidRDefault="00000000">
      <w:pPr>
        <w:pStyle w:val="ListBullet"/>
      </w:pPr>
      <w:r>
        <w:rPr>
          <w:b/>
          <w:color w:val="DC2626"/>
        </w:rPr>
        <w:t xml:space="preserve">5.2TC1b: </w:t>
      </w:r>
      <w:r>
        <w:rPr>
          <w:color w:val="DC2626"/>
        </w:rPr>
        <w:t>Sử dụng công cụ số để chuyển đổi nhanh các hệ ghi số và phân tích cấu trúc hàng, lớp của số tự nhiên.</w:t>
      </w:r>
    </w:p>
    <w:p w14:paraId="732C0455" w14:textId="77777777" w:rsidR="00461719" w:rsidRDefault="00000000">
      <w:r>
        <w:rPr>
          <w:b/>
          <w:color w:val="0369A1"/>
        </w:rPr>
        <w:t xml:space="preserve">3. Phẩm chất: </w:t>
      </w:r>
      <w:r>
        <w:t>Rèn tính cẩn thận, chính xác khi đọc, viết các số tự nhiên nhiều chữ số và số La Mã.</w:t>
      </w:r>
    </w:p>
    <w:p w14:paraId="7AAF3234" w14:textId="77777777" w:rsidR="00461719" w:rsidRDefault="00000000">
      <w:pPr>
        <w:keepNext/>
      </w:pPr>
      <w:r>
        <w:rPr>
          <w:b/>
          <w:color w:val="1E40AF"/>
        </w:rPr>
        <w:t>II. THIẾT BỊ DẠY HỌC VÀ HỌC LIỆU</w:t>
      </w:r>
    </w:p>
    <w:p w14:paraId="2E25E283" w14:textId="77777777" w:rsidR="00461719" w:rsidRDefault="00000000">
      <w:r>
        <w:rPr>
          <w:b/>
          <w:color w:val="0369A1"/>
        </w:rPr>
        <w:t xml:space="preserve">1. Giáo viên (GV): </w:t>
      </w:r>
      <w:r>
        <w:t>SGK, SGV Toán 6, kế hoạch bài dạy, máy chiếu hiển thị Bảng 1 (lớp và hàng), bảng số La Mã từ 1 đến 30, hình ảnh đồng hồ La Mã, bộ que tính.</w:t>
      </w:r>
    </w:p>
    <w:p w14:paraId="7E6F8B89" w14:textId="77777777" w:rsidR="00461719" w:rsidRDefault="00000000">
      <w:r>
        <w:rPr>
          <w:b/>
          <w:color w:val="0369A1"/>
        </w:rPr>
        <w:t xml:space="preserve">2. Học sinh (HS): </w:t>
      </w:r>
      <w:r>
        <w:t>SGK Toán 6 Tập 1, vở ghi, bộ 7 que tính/nhóm đôi.</w:t>
      </w:r>
    </w:p>
    <w:p w14:paraId="1848FFB5" w14:textId="77777777" w:rsidR="00461719" w:rsidRDefault="00000000">
      <w:pPr>
        <w:keepNext/>
      </w:pPr>
      <w:r>
        <w:rPr>
          <w:b/>
          <w:color w:val="1E40AF"/>
        </w:rPr>
        <w:t>III. TIẾN TRÌNH DẠY HỌC</w:t>
      </w:r>
    </w:p>
    <w:p w14:paraId="43867CD3" w14:textId="77777777" w:rsidR="00461719" w:rsidRDefault="00000000">
      <w:pPr>
        <w:keepNext/>
      </w:pPr>
      <w:r>
        <w:rPr>
          <w:b/>
          <w:color w:val="0F766E"/>
        </w:rPr>
        <w:t>A. HOẠT ĐỘNG KHỞI ĐỘNG (MỞ ĐẦU)</w:t>
      </w:r>
    </w:p>
    <w:p w14:paraId="196F7BBA" w14:textId="77777777" w:rsidR="00461719" w:rsidRDefault="00000000">
      <w:r>
        <w:rPr>
          <w:b/>
          <w:color w:val="0369A1"/>
        </w:rPr>
        <w:t xml:space="preserve">a) Mục tiêu: </w:t>
      </w:r>
      <w:r>
        <w:t>Khơi gợi sự tò mò về lịch sử ghi số tự nhiên và sự thuận tiện của hệ thập phân.</w:t>
      </w:r>
    </w:p>
    <w:p w14:paraId="64EA5693" w14:textId="77777777" w:rsidR="00461719" w:rsidRDefault="00000000">
      <w:r>
        <w:rPr>
          <w:b/>
          <w:color w:val="0369A1"/>
        </w:rPr>
        <w:t xml:space="preserve">b) Nội dung: </w:t>
      </w:r>
      <w:r>
        <w:t>HS quan sát hình ảnh mở đầu (SGK tr. 9) và mặt đồng hồ dùng số La Mã.</w:t>
      </w:r>
    </w:p>
    <w:p w14:paraId="0D083499" w14:textId="77777777" w:rsidR="00461719" w:rsidRDefault="00000000">
      <w:r>
        <w:rPr>
          <w:b/>
          <w:color w:val="0369A1"/>
        </w:rPr>
        <w:t xml:space="preserve">c) Sản phẩm: </w:t>
      </w:r>
      <w:r>
        <w:t>Nhận xét ban đầu của HS về cách ghi số trong hệ thập phân và số La Mã.</w:t>
      </w:r>
    </w:p>
    <w:p w14:paraId="0ED69A57" w14:textId="77777777" w:rsidR="00461719" w:rsidRDefault="00000000">
      <w:r>
        <w:rPr>
          <w:b/>
          <w:color w:val="0369A1"/>
        </w:rPr>
        <w:t xml:space="preserve">d) Tổ chức thực hiện: </w:t>
      </w:r>
      <w:r>
        <w:t>GV chiếu hình ảnh, đặt câu hỏi gợi mở trong 5 phút đầu Tiết 02 và dẫn dắt vào Bài 2.</w:t>
      </w:r>
    </w:p>
    <w:p w14:paraId="59EBBD64" w14:textId="77777777" w:rsidR="00461719" w:rsidRDefault="00000000">
      <w:pPr>
        <w:keepNext/>
      </w:pPr>
      <w:r>
        <w:rPr>
          <w:b/>
          <w:color w:val="0F766E"/>
        </w:rPr>
        <w:t>B. HÌNH THÀNH KIẾN THỨC MỚI</w:t>
      </w:r>
    </w:p>
    <w:p w14:paraId="43CD9199" w14:textId="77777777" w:rsidR="00461719" w:rsidRDefault="00000000">
      <w:pPr>
        <w:keepNext/>
      </w:pPr>
      <w:r>
        <w:rPr>
          <w:b/>
          <w:color w:val="6D28D9"/>
        </w:rPr>
        <w:t>Hoạt động 1: Hệ thập phân và giá trị các chữ số của một số tự nhiên (40 phút - Tiết 02)</w:t>
      </w:r>
    </w:p>
    <w:p w14:paraId="4057867B" w14:textId="77777777" w:rsidR="00461719" w:rsidRDefault="00000000">
      <w:r>
        <w:rPr>
          <w:b/>
        </w:rPr>
        <w:t xml:space="preserve">* Mục tiêu: </w:t>
      </w:r>
      <w:r>
        <w:t>Nhận biết mối quan hệ giữa các hàng, quy ước tách lớp và biểu diễn mỗi số tự nhiên thành tổng giá trị các chữ số của nó.</w:t>
      </w:r>
    </w:p>
    <w:tbl>
      <w:tblPr>
        <w:tblW w:w="0" w:type="auto"/>
        <w:jc w:val="center"/>
        <w:tblLook w:val="04A0" w:firstRow="1" w:lastRow="0" w:firstColumn="1" w:lastColumn="0" w:noHBand="0" w:noVBand="1"/>
      </w:tblPr>
      <w:tblGrid>
        <w:gridCol w:w="4876"/>
        <w:gridCol w:w="4762"/>
      </w:tblGrid>
      <w:tr w:rsidR="00461719" w14:paraId="0AB262BB"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78CEE5BC" w14:textId="77777777" w:rsidR="00461719"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34506152" w14:textId="77777777" w:rsidR="00461719" w:rsidRDefault="00000000">
            <w:pPr>
              <w:keepNext/>
              <w:jc w:val="center"/>
            </w:pPr>
            <w:r>
              <w:rPr>
                <w:b/>
                <w:color w:val="1E40AF"/>
              </w:rPr>
              <w:t>SẢN PHẨM DỰ KIẾN</w:t>
            </w:r>
          </w:p>
        </w:tc>
      </w:tr>
      <w:tr w:rsidR="00461719" w14:paraId="11F64B25"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78824E89" w14:textId="77777777" w:rsidR="00461719" w:rsidRDefault="00000000">
            <w:r>
              <w:rPr>
                <w:b/>
                <w:color w:val="15803D"/>
              </w:rPr>
              <w:t>- Bước 1: Chuyển giao nhiệm vụ:</w:t>
            </w:r>
          </w:p>
          <w:p w14:paraId="3A0BDD39" w14:textId="77777777" w:rsidR="00461719" w:rsidRDefault="00000000">
            <w:r>
              <w:rPr>
                <w:b/>
              </w:rPr>
              <w:t>+ GV hướng dẫn HS đọc mục 1a, quan sát Bảng 1 (SGK tr. 9) với số 221 707 263 598 và trả lời câu hỏi ? (SGK tr. 9).</w:t>
            </w:r>
          </w:p>
          <w:p w14:paraId="7432AC7F" w14:textId="77777777" w:rsidR="00461719" w:rsidRDefault="00000000">
            <w:r>
              <w:rPr>
                <w:b/>
              </w:rPr>
              <w:t>+ HS thảo luận cặp đôi thực hiện HĐ1, HĐ2 với số 32 019, tìm hiểu Ví dụ (kí hiệu ab, abc) và hoàn thành Luyện tập, Vận dụng (SGK tr. 10).</w:t>
            </w:r>
          </w:p>
          <w:p w14:paraId="57106757" w14:textId="77777777" w:rsidR="00461719" w:rsidRDefault="00000000">
            <w:r>
              <w:rPr>
                <w:b/>
                <w:color w:val="DC2626"/>
              </w:rPr>
              <w:t xml:space="preserve">+ (5.2TC1b): </w:t>
            </w:r>
            <w:r>
              <w:rPr>
                <w:color w:val="DC2626"/>
              </w:rPr>
              <w:t>GV chiếu bảng công cụ số phân tách các số tự nhiên lớn thành các lớp (Tỉ, Triệu, Nghìn, Đơn vị) và tổng giá trị các chữ số để HS đối chiếu.</w:t>
            </w:r>
          </w:p>
          <w:p w14:paraId="2B596154" w14:textId="77777777" w:rsidR="00461719" w:rsidRDefault="00000000">
            <w:r>
              <w:rPr>
                <w:b/>
                <w:color w:val="15803D"/>
              </w:rPr>
              <w:t xml:space="preserve">- Bước 2, 3, 4: </w:t>
            </w:r>
            <w:r>
              <w:t>2 HS lên bảng trình bày Luyện tập và Vận dụng; GV nhận xét và chuẩn hóa kiến thức.</w:t>
            </w:r>
          </w:p>
        </w:tc>
        <w:tc>
          <w:tcPr>
            <w:tcW w:w="4762" w:type="dxa"/>
            <w:tcBorders>
              <w:top w:val="single" w:sz="6" w:space="0" w:color="1E40AF"/>
              <w:left w:val="single" w:sz="6" w:space="0" w:color="1E40AF"/>
              <w:bottom w:val="single" w:sz="6" w:space="0" w:color="1E40AF"/>
              <w:right w:val="single" w:sz="6" w:space="0" w:color="1E40AF"/>
            </w:tcBorders>
          </w:tcPr>
          <w:p w14:paraId="1EF79C80" w14:textId="77777777" w:rsidR="00461719" w:rsidRDefault="00000000">
            <w:r>
              <w:rPr>
                <w:b/>
                <w:color w:val="1E40AF"/>
              </w:rPr>
              <w:t>1. Hệ thập phân</w:t>
            </w:r>
          </w:p>
          <w:p w14:paraId="1C3B8AD5" w14:textId="77777777" w:rsidR="00461719" w:rsidRDefault="00000000">
            <w:r>
              <w:rPr>
                <w:b/>
                <w:color w:val="1E40AF"/>
              </w:rPr>
              <w:t>a) Cách ghi số tự nhiên trong hệ thập phân:</w:t>
            </w:r>
          </w:p>
          <w:p w14:paraId="3349C6ED" w14:textId="77777777" w:rsidR="00461719" w:rsidRDefault="00000000">
            <w:r>
              <w:rPr>
                <w:b/>
                <w:color w:val="1E40AF"/>
              </w:rPr>
              <w:t>- Dùng 10 chữ số: 0; 1; 2; 3; 4; 5; 6; 7; 8; 9. Cứ 10 đơn vị ở một hàng thì bằng 1 đơn vị ở hàng liền trước nó.</w:t>
            </w:r>
          </w:p>
          <w:p w14:paraId="306138C2" w14:textId="77777777" w:rsidR="00461719" w:rsidRDefault="00000000">
            <w:r>
              <w:rPr>
                <w:b/>
                <w:color w:val="1E40AF"/>
              </w:rPr>
              <w:t>- Quy ước: Với các số tự nhiên khác 0, chữ số đầu tiên (từ trái sang phải) khác 0. Để dễ đọc, với các số có từ 4 chữ số trở lên, ta viết tách riêng từng lớp (mỗi lớp 3 chữ số kể từ phải sang trái).</w:t>
            </w:r>
          </w:p>
          <w:p w14:paraId="1CCB28F8" w14:textId="77777777" w:rsidR="00461719" w:rsidRDefault="00000000">
            <w:r>
              <w:rPr>
                <w:b/>
                <w:color w:val="B45309"/>
              </w:rPr>
              <w:t xml:space="preserve">Trả lời ? (SGK tr. 9): </w:t>
            </w:r>
            <w:r>
              <w:t>Các số tự nhiên có 3 chữ số khác nhau lập từ 0; 1; 2 là: 102; 120; 201; 210.</w:t>
            </w:r>
          </w:p>
          <w:p w14:paraId="38EF784D" w14:textId="77777777" w:rsidR="00461719" w:rsidRDefault="00000000">
            <w:r>
              <w:rPr>
                <w:b/>
                <w:color w:val="1E40AF"/>
              </w:rPr>
              <w:t>b) Giá trị các chữ số của một số tự nhiên:</w:t>
            </w:r>
          </w:p>
          <w:p w14:paraId="55E70361" w14:textId="77777777" w:rsidR="00461719" w:rsidRDefault="00000000">
            <w:r>
              <w:rPr>
                <w:b/>
                <w:color w:val="1E40AF"/>
              </w:rPr>
              <w:t>- Mỗi số tự nhiên viết trong hệ thập phân đều biểu diễn được thành tổng giá trị các chữ số của nó:</w:t>
            </w:r>
            <w:r>
              <w:rPr>
                <w:b/>
                <w:color w:val="1E40AF"/>
              </w:rPr>
              <w:br/>
              <w:t>32 019 = (3 × 10 000) + (2 × 1 000) + (1 × 10) + 9;</w:t>
            </w:r>
            <w:r>
              <w:rPr>
                <w:b/>
                <w:color w:val="1E40AF"/>
              </w:rPr>
              <w:br/>
              <w:t>ab = (a × 10) + b (a ≠ 0);   abc = (a × 100) + (b × 10) + c (a ≠ 0).</w:t>
            </w:r>
          </w:p>
          <w:p w14:paraId="1A797F2D" w14:textId="77777777" w:rsidR="00461719" w:rsidRDefault="00000000">
            <w:r>
              <w:rPr>
                <w:b/>
                <w:color w:val="B45309"/>
              </w:rPr>
              <w:t xml:space="preserve">Luyện tập (SGK tr. 10): </w:t>
            </w:r>
            <w:r>
              <w:t>34 604 = (3 × 10 000) + (4 × 1 000) + (6 × 100) + 4.</w:t>
            </w:r>
          </w:p>
          <w:p w14:paraId="42109A25" w14:textId="77777777" w:rsidR="00461719" w:rsidRDefault="00000000">
            <w:r>
              <w:rPr>
                <w:b/>
                <w:color w:val="B45309"/>
              </w:rPr>
              <w:t xml:space="preserve">Vận dụng (SGK tr. 10): </w:t>
            </w:r>
            <w:r>
              <w:t>Ta có 492 = (4 × 100) + (9 × 10) + 2. Vậy bác Hoa cần trả: 4 tờ 100 nghìn đồng, 9 tờ 10 nghìn đồng và 2 tờ 1 nghìn đồng.</w:t>
            </w:r>
          </w:p>
        </w:tc>
      </w:tr>
    </w:tbl>
    <w:p w14:paraId="30AD8BC8" w14:textId="77777777" w:rsidR="00461719" w:rsidRDefault="00000000">
      <w:pPr>
        <w:keepNext/>
      </w:pPr>
      <w:r>
        <w:rPr>
          <w:b/>
          <w:color w:val="6D28D9"/>
        </w:rPr>
        <w:t>Hoạt động 2: Số La Mã (20 phút - Đầu Tiết 03)</w:t>
      </w:r>
    </w:p>
    <w:p w14:paraId="0CD83A1F" w14:textId="77777777" w:rsidR="00461719" w:rsidRDefault="00000000">
      <w:r>
        <w:rPr>
          <w:b/>
        </w:rPr>
        <w:t xml:space="preserve">* Mục tiêu: </w:t>
      </w:r>
      <w:r>
        <w:t>Nhận biết, đọc và viết được các số La Mã không quá 30.</w:t>
      </w:r>
    </w:p>
    <w:tbl>
      <w:tblPr>
        <w:tblW w:w="0" w:type="auto"/>
        <w:jc w:val="center"/>
        <w:tblLook w:val="04A0" w:firstRow="1" w:lastRow="0" w:firstColumn="1" w:lastColumn="0" w:noHBand="0" w:noVBand="1"/>
      </w:tblPr>
      <w:tblGrid>
        <w:gridCol w:w="4876"/>
        <w:gridCol w:w="4762"/>
      </w:tblGrid>
      <w:tr w:rsidR="00461719" w14:paraId="30BD4BD2"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5E3A6F28" w14:textId="77777777" w:rsidR="00461719"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02C73EB5" w14:textId="77777777" w:rsidR="00461719" w:rsidRDefault="00000000">
            <w:pPr>
              <w:keepNext/>
              <w:jc w:val="center"/>
            </w:pPr>
            <w:r>
              <w:rPr>
                <w:b/>
                <w:color w:val="1E40AF"/>
              </w:rPr>
              <w:t>SẢN PHẨM DỰ KIẾN</w:t>
            </w:r>
          </w:p>
        </w:tc>
      </w:tr>
      <w:tr w:rsidR="00461719" w14:paraId="43EDC3F0"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69127541" w14:textId="77777777" w:rsidR="00461719" w:rsidRDefault="00000000">
            <w:r>
              <w:rPr>
                <w:b/>
                <w:color w:val="15803D"/>
              </w:rPr>
              <w:t>- Bước 1: Chuyển giao nhiệm vụ:</w:t>
            </w:r>
          </w:p>
          <w:p w14:paraId="042937C7" w14:textId="77777777" w:rsidR="00461719" w:rsidRDefault="00000000">
            <w:r>
              <w:rPr>
                <w:b/>
              </w:rPr>
              <w:t>+ GV chiếu bảng 5 thành phần ghi số La Mã (I, V, X, IV, IX) và bảng các số La Mã từ 1 đến 30 (SGK tr. 11).</w:t>
            </w:r>
          </w:p>
          <w:p w14:paraId="3C4D75C1" w14:textId="77777777" w:rsidR="00461719" w:rsidRDefault="00000000">
            <w:r>
              <w:rPr>
                <w:b/>
              </w:rPr>
              <w:t>+ HS hoàn thành câu hỏi ? và thảo luận nhóm đôi xếp 7 que tính ở Thử thách nhỏ (SGK tr. 11).</w:t>
            </w:r>
          </w:p>
          <w:p w14:paraId="02AB4A41" w14:textId="77777777" w:rsidR="00461719" w:rsidRDefault="00000000">
            <w:r>
              <w:rPr>
                <w:b/>
                <w:color w:val="DC2626"/>
              </w:rPr>
              <w:t xml:space="preserve">+ (2.1TC1a &amp; 5.2TC1b): </w:t>
            </w:r>
            <w:r>
              <w:rPr>
                <w:color w:val="DC2626"/>
              </w:rPr>
              <w:t>GV tổ chức trò chơi “Thử thách số La Mã” trên màn hình lớn để HS thi chuyển đổi nhanh giữa hệ thập phân và số La Mã.</w:t>
            </w:r>
          </w:p>
          <w:p w14:paraId="004C4AA0" w14:textId="77777777" w:rsidR="00461719" w:rsidRDefault="00000000">
            <w:r>
              <w:rPr>
                <w:b/>
                <w:color w:val="DC2626"/>
              </w:rPr>
              <w:t xml:space="preserve">+ HS: </w:t>
            </w:r>
            <w:r>
              <w:rPr>
                <w:color w:val="DC2626"/>
              </w:rPr>
              <w:t>Tương tác trả lời nhanh, rèn phản xạ trao đổi thông tin số và nắm vững quy tắc ghép số La Mã.</w:t>
            </w:r>
          </w:p>
          <w:p w14:paraId="09D799A6" w14:textId="77777777" w:rsidR="00461719" w:rsidRDefault="00000000">
            <w:r>
              <w:rPr>
                <w:b/>
                <w:color w:val="15803D"/>
              </w:rPr>
              <w:t xml:space="preserve">- Bước 2, 3, 4: </w:t>
            </w:r>
            <w:r>
              <w:t>HS báo cáo kết quả ? và Thử thách nhỏ; GV chốt kiến thức.</w:t>
            </w:r>
          </w:p>
        </w:tc>
        <w:tc>
          <w:tcPr>
            <w:tcW w:w="4762" w:type="dxa"/>
            <w:tcBorders>
              <w:top w:val="single" w:sz="6" w:space="0" w:color="1E40AF"/>
              <w:left w:val="single" w:sz="6" w:space="0" w:color="1E40AF"/>
              <w:bottom w:val="single" w:sz="6" w:space="0" w:color="1E40AF"/>
              <w:right w:val="single" w:sz="6" w:space="0" w:color="1E40AF"/>
            </w:tcBorders>
          </w:tcPr>
          <w:p w14:paraId="2F2E1E49" w14:textId="77777777" w:rsidR="00461719" w:rsidRDefault="00000000">
            <w:r>
              <w:rPr>
                <w:b/>
                <w:color w:val="1E40AF"/>
              </w:rPr>
              <w:t>2. Số La Mã</w:t>
            </w:r>
          </w:p>
          <w:p w14:paraId="174CADD3" w14:textId="77777777" w:rsidR="00461719" w:rsidRDefault="00000000">
            <w:r>
              <w:rPr>
                <w:b/>
                <w:color w:val="1E40AF"/>
              </w:rPr>
              <w:t>- Năm thành phần dùng để ghi số La Mã không quá 30:</w:t>
            </w:r>
            <w:r>
              <w:rPr>
                <w:b/>
                <w:color w:val="1E40AF"/>
              </w:rPr>
              <w:br/>
              <w:t>I (1);   V (5);   X (10);   IV (4);   IX (9).</w:t>
            </w:r>
          </w:p>
          <w:p w14:paraId="73B52B76" w14:textId="77777777" w:rsidR="00461719" w:rsidRDefault="00000000">
            <w:r>
              <w:rPr>
                <w:b/>
                <w:color w:val="1E40AF"/>
              </w:rPr>
              <w:t>- Nhận xét: Mỗi số La Mã biểu diễn một số tự nhiên bằng tổng giá trị của các thành phần viết nên số đó. Không có số La Mã nào biểu diễn số 0.</w:t>
            </w:r>
          </w:p>
          <w:p w14:paraId="08515215" w14:textId="77777777" w:rsidR="00461719" w:rsidRDefault="00000000">
            <w:r>
              <w:rPr>
                <w:b/>
                <w:color w:val="B45309"/>
              </w:rPr>
              <w:t>Trả lời ? (SGK tr. 11):</w:t>
            </w:r>
          </w:p>
          <w:p w14:paraId="32C6A368" w14:textId="77777777" w:rsidR="00461719" w:rsidRDefault="00000000">
            <w:r>
              <w:rPr>
                <w:b/>
                <w:color w:val="1E40AF"/>
              </w:rPr>
              <w:t xml:space="preserve">  + a) Số 14 viết là XIV; số 27 viết là XXVII.</w:t>
            </w:r>
          </w:p>
          <w:p w14:paraId="097793F7" w14:textId="77777777" w:rsidR="00461719" w:rsidRDefault="00000000">
            <w:r>
              <w:rPr>
                <w:b/>
                <w:color w:val="1E40AF"/>
              </w:rPr>
              <w:t xml:space="preserve">  + b) XVI đọc là mười sáu (16); XXII đọc là hai mươi hai (22).</w:t>
            </w:r>
          </w:p>
          <w:p w14:paraId="4B7433A3" w14:textId="77777777" w:rsidR="00461719" w:rsidRDefault="00000000">
            <w:r>
              <w:rPr>
                <w:b/>
                <w:color w:val="B45309"/>
              </w:rPr>
              <w:t xml:space="preserve">Thử thách nhỏ (7 que tính): </w:t>
            </w:r>
            <w:r>
              <w:t>Xếp được các số La Mã (không quá 30): XVIII (18), XXIII (23), XXIV (24), XXVI (26), XXIX (29).</w:t>
            </w:r>
          </w:p>
        </w:tc>
      </w:tr>
    </w:tbl>
    <w:p w14:paraId="1382B238" w14:textId="77777777" w:rsidR="00461719" w:rsidRDefault="00000000">
      <w:pPr>
        <w:keepNext/>
      </w:pPr>
      <w:r>
        <w:rPr>
          <w:b/>
          <w:color w:val="0F766E"/>
        </w:rPr>
        <w:t>C. HOẠT ĐỘNG LUYỆN TẬP</w:t>
      </w:r>
    </w:p>
    <w:p w14:paraId="17FBD4A1" w14:textId="77777777" w:rsidR="00461719" w:rsidRDefault="00000000">
      <w:pPr>
        <w:pStyle w:val="ListBullet"/>
      </w:pPr>
      <w:r>
        <w:rPr>
          <w:b/>
          <w:color w:val="0369A1"/>
        </w:rPr>
        <w:t xml:space="preserve">Hoạt động Luyện tập (15 phút - Tiết 03): </w:t>
      </w:r>
      <w:r>
        <w:t>Giải các Bài tập 1.6, 1.7, 1.8, 1.9 (SGK tr. 12):</w:t>
      </w:r>
    </w:p>
    <w:p w14:paraId="3318E680" w14:textId="77777777" w:rsidR="00461719" w:rsidRDefault="00000000">
      <w:pPr>
        <w:pStyle w:val="ListBullet"/>
      </w:pPr>
      <w:r>
        <w:rPr>
          <w:b/>
          <w:color w:val="B45309"/>
        </w:rPr>
        <w:t xml:space="preserve">Bài 1.6: </w:t>
      </w:r>
      <w:r>
        <w:t>+ 27 501: Hai mươi bảy nghìn năm trăm linh một (chữ số 7 có giá trị 7 000);</w:t>
      </w:r>
      <w:r>
        <w:br/>
        <w:t>+ 106 712: Một trăm linh sáu nghìn bảy trăm mười hai (chữ số 7 có giá trị 700);</w:t>
      </w:r>
      <w:r>
        <w:br/>
        <w:t>+ 7 110 385: Bảy triệu một trăm mười nghìn ba trăm tám mươi lăm (chữ số 7 có giá trị 7 000 000);</w:t>
      </w:r>
      <w:r>
        <w:br/>
        <w:t>+ 2 915 404 267: Hai tỉ chín trăm mười lăm triệu bốn trăm linh bốn nghìn hai trăm sáu mươi bảy (chữ số 7 có giá trị 7).</w:t>
      </w:r>
    </w:p>
    <w:p w14:paraId="5D4F9750" w14:textId="77777777" w:rsidR="00461719" w:rsidRDefault="00000000">
      <w:pPr>
        <w:pStyle w:val="ListBullet"/>
      </w:pPr>
      <w:r>
        <w:rPr>
          <w:b/>
          <w:color w:val="B45309"/>
        </w:rPr>
        <w:t xml:space="preserve">Bài 1.7: </w:t>
      </w:r>
      <w:r>
        <w:t>Chữ số 4 đứng ở: a) Hàng trăm (giá trị 400);   b) Hàng chục (giá trị 40);   c) Hàng đơn vị (giá trị 4).</w:t>
      </w:r>
    </w:p>
    <w:p w14:paraId="516CB798" w14:textId="77777777" w:rsidR="00461719" w:rsidRDefault="00000000">
      <w:pPr>
        <w:pStyle w:val="ListBullet"/>
      </w:pPr>
      <w:r>
        <w:rPr>
          <w:b/>
          <w:color w:val="B45309"/>
        </w:rPr>
        <w:t xml:space="preserve">Bài 1.8 &amp; 1.9: </w:t>
      </w:r>
      <w:r>
        <w:t>1.8: XIV (14), XVI (16), XXIII (23).  1.9: 18 viết là XVIII; 25 viết là XXV.</w:t>
      </w:r>
    </w:p>
    <w:p w14:paraId="52CC32C3" w14:textId="77777777" w:rsidR="00461719" w:rsidRDefault="00000000">
      <w:pPr>
        <w:keepNext/>
      </w:pPr>
      <w:r>
        <w:rPr>
          <w:b/>
          <w:color w:val="0F766E"/>
        </w:rPr>
        <w:t>D. HOẠT ĐỘNG VẬN DỤNG</w:t>
      </w:r>
    </w:p>
    <w:p w14:paraId="7EC435EF" w14:textId="77777777" w:rsidR="00461719" w:rsidRDefault="00000000">
      <w:pPr>
        <w:pStyle w:val="ListBullet"/>
      </w:pPr>
      <w:r>
        <w:rPr>
          <w:b/>
          <w:color w:val="0369A1"/>
        </w:rPr>
        <w:t xml:space="preserve">Hoạt động Vận dụng (10 phút cuối Tiết 03): </w:t>
      </w:r>
      <w:r>
        <w:t>Giải Bài 1.10, 1.11, 1.12 (SGK tr. 12):</w:t>
      </w:r>
    </w:p>
    <w:p w14:paraId="4855FC86" w14:textId="77777777" w:rsidR="00461719" w:rsidRDefault="00000000">
      <w:pPr>
        <w:pStyle w:val="ListBullet"/>
      </w:pPr>
      <w:r>
        <w:rPr>
          <w:b/>
          <w:color w:val="B45309"/>
        </w:rPr>
        <w:t xml:space="preserve">Bài 1.10 &amp; 1.11: </w:t>
      </w:r>
      <w:r>
        <w:t>1.10: Số có 6 chữ số gồm ba chữ số 0 và ba chữ số 9 xen kẽ nhau là 909 090 (vì chữ số hàng trăm nghìn phải khác 0).  1.11: Chữ số 5 có giá trị 50 (hàng chục), chữ số hàng trăm khác 0 nên số cần tìm là 350.</w:t>
      </w:r>
    </w:p>
    <w:p w14:paraId="25C56D55" w14:textId="77777777" w:rsidR="00461719" w:rsidRDefault="00000000">
      <w:pPr>
        <w:pStyle w:val="ListBullet"/>
      </w:pPr>
      <w:r>
        <w:rPr>
          <w:b/>
          <w:color w:val="B45309"/>
        </w:rPr>
        <w:t xml:space="preserve">Bài 1.12: </w:t>
      </w:r>
      <w:r>
        <w:t>Tổng số kẹo người đó đã mua là: (9 × 1 000) + (9 × 100) + (9 × 10) = 9 990 (cái kẹo).</w:t>
      </w:r>
    </w:p>
    <w:p w14:paraId="220028C0" w14:textId="77777777" w:rsidR="00461719" w:rsidRDefault="00000000">
      <w:pPr>
        <w:keepNext/>
      </w:pPr>
      <w:r>
        <w:rPr>
          <w:b/>
          <w:color w:val="0F766E"/>
        </w:rPr>
        <w:t>* HƯỚNG DẪN VỀ NHÀ:</w:t>
      </w:r>
    </w:p>
    <w:p w14:paraId="7B28238A" w14:textId="77777777" w:rsidR="00461719" w:rsidRDefault="00000000">
      <w:pPr>
        <w:pStyle w:val="ListBullet"/>
      </w:pPr>
      <w:r>
        <w:t>Ôn lại cách ghi số tự nhiên trong hệ thập phân và số La Mã từ 1 đến 30; đọc mục “Em có biết?” (hệ nhị phân trong máy tính - SGK tr. 12).</w:t>
      </w:r>
    </w:p>
    <w:p w14:paraId="4DE86483" w14:textId="77777777" w:rsidR="00461719" w:rsidRDefault="00000000">
      <w:pPr>
        <w:pStyle w:val="ListBullet"/>
      </w:pPr>
      <w:r>
        <w:lastRenderedPageBreak/>
        <w:t>Hoàn thành Bài 1.32, 1.33 (SGK tr. 21) và chuẩn bị trước Bài 3: Thứ tự trong tập hợp các số tự nhiên.</w:t>
      </w:r>
    </w:p>
    <w:tbl>
      <w:tblPr>
        <w:tblW w:w="0" w:type="auto"/>
        <w:jc w:val="center"/>
        <w:tblLook w:val="04A0" w:firstRow="1" w:lastRow="0" w:firstColumn="1" w:lastColumn="0" w:noHBand="0" w:noVBand="1"/>
      </w:tblPr>
      <w:tblGrid>
        <w:gridCol w:w="2721"/>
        <w:gridCol w:w="4195"/>
        <w:gridCol w:w="2721"/>
      </w:tblGrid>
      <w:tr w:rsidR="00461719" w14:paraId="58AB62D9"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6764C756" w14:textId="77777777" w:rsidR="00461719" w:rsidRDefault="00000000">
            <w:pPr>
              <w:jc w:val="center"/>
            </w:pPr>
            <w:r>
              <w:rPr>
                <w:b/>
                <w:color w:val="0F766E"/>
              </w:rPr>
              <w:t>Tuần 01 (07/09 - 13/09/2026)</w:t>
            </w:r>
            <w:r>
              <w:rPr>
                <w:b/>
                <w:color w:val="0F766E"/>
              </w:rPr>
              <w:br/>
              <w:t>Tiết PPCT: 04</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20400E9A" w14:textId="77777777" w:rsidR="00461719"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47CF40C" w14:textId="77777777" w:rsidR="00461719" w:rsidRDefault="00000000">
            <w:pPr>
              <w:jc w:val="center"/>
            </w:pPr>
            <w:r>
              <w:rPr>
                <w:b/>
                <w:color w:val="0F766E"/>
              </w:rPr>
              <w:t>GV: Lý Hoàng Em</w:t>
            </w:r>
            <w:r>
              <w:rPr>
                <w:b/>
                <w:color w:val="0F766E"/>
              </w:rPr>
              <w:br/>
              <w:t>Năm học: 2026 – 2027</w:t>
            </w:r>
          </w:p>
        </w:tc>
      </w:tr>
    </w:tbl>
    <w:p w14:paraId="41FC0DA7" w14:textId="77777777" w:rsidR="00461719" w:rsidRDefault="00000000">
      <w:pPr>
        <w:keepNext/>
        <w:jc w:val="center"/>
      </w:pPr>
      <w:r>
        <w:rPr>
          <w:b/>
          <w:color w:val="1E40AF"/>
        </w:rPr>
        <w:t>BÀI 3: THỨ TỰ TRONG TẬP HỢP CÁC SỐ TỰ NHIÊN</w:t>
      </w:r>
    </w:p>
    <w:p w14:paraId="7DA48BF1" w14:textId="77777777" w:rsidR="00461719" w:rsidRDefault="00000000">
      <w:pPr>
        <w:keepNext/>
        <w:jc w:val="center"/>
      </w:pPr>
      <w:r>
        <w:rPr>
          <w:b/>
          <w:color w:val="1E40AF"/>
        </w:rPr>
        <w:t>(1 tiết - Tiết PPCT: 4)</w:t>
      </w:r>
    </w:p>
    <w:p w14:paraId="2C99994F" w14:textId="77777777" w:rsidR="00461719" w:rsidRDefault="00000000">
      <w:pPr>
        <w:keepNext/>
      </w:pPr>
      <w:r>
        <w:rPr>
          <w:b/>
          <w:color w:val="1E40AF"/>
        </w:rPr>
        <w:t>I. MỤC TIÊU</w:t>
      </w:r>
    </w:p>
    <w:p w14:paraId="1B9B2FD0" w14:textId="77777777" w:rsidR="00461719" w:rsidRDefault="00000000">
      <w:r>
        <w:rPr>
          <w:b/>
          <w:color w:val="0369A1"/>
        </w:rPr>
        <w:t xml:space="preserve">1. Kiến thức: </w:t>
      </w:r>
      <w:r>
        <w:t>Sau khi học xong bài này, học sinh (HS):</w:t>
      </w:r>
    </w:p>
    <w:p w14:paraId="2B85F650" w14:textId="77777777" w:rsidR="00461719" w:rsidRDefault="00000000">
      <w:pPr>
        <w:pStyle w:val="ListBullet"/>
      </w:pPr>
      <w:r>
        <w:t>Nhận biết được tia số và điểm biểu diễn số tự nhiên trên tia số.</w:t>
      </w:r>
    </w:p>
    <w:p w14:paraId="4D4713EF" w14:textId="77777777" w:rsidR="00461719" w:rsidRDefault="00000000">
      <w:pPr>
        <w:pStyle w:val="ListBullet"/>
      </w:pPr>
      <w:r>
        <w:t>Nhận biết được thứ tự các số tự nhiên và mối liên hệ với các điểm biểu diễn chúng trên tia số; nhận biết số liền trước, số liền sau, hai số tự nhiên liên tiếp, tính chất bắc cầu và kí hiệu “≤”, “≥”.</w:t>
      </w:r>
    </w:p>
    <w:p w14:paraId="3AD48C7E" w14:textId="77777777" w:rsidR="00461719" w:rsidRDefault="00000000">
      <w:r>
        <w:rPr>
          <w:b/>
          <w:color w:val="0369A1"/>
        </w:rPr>
        <w:t>2. Năng lực:</w:t>
      </w:r>
    </w:p>
    <w:p w14:paraId="071EA15B" w14:textId="77777777" w:rsidR="00461719" w:rsidRDefault="00000000">
      <w:pPr>
        <w:pStyle w:val="ListBullet"/>
      </w:pPr>
      <w:r>
        <w:rPr>
          <w:b/>
          <w:color w:val="0369A1"/>
        </w:rPr>
        <w:t xml:space="preserve">Năng lực toán học: </w:t>
      </w:r>
      <w:r>
        <w:t>Biểu diễn được số tự nhiên trên tia số; so sánh được hai số tự nhiên; sử dụng đúng các kí hiệu &lt;, &gt;, ≤, ≥.</w:t>
      </w:r>
    </w:p>
    <w:p w14:paraId="3D20E2E5" w14:textId="77777777" w:rsidR="00461719" w:rsidRDefault="00000000">
      <w:pPr>
        <w:pStyle w:val="ListBullet"/>
      </w:pPr>
      <w:r>
        <w:rPr>
          <w:b/>
          <w:color w:val="0369A1"/>
        </w:rPr>
        <w:t xml:space="preserve">Năng lực chung: </w:t>
      </w:r>
      <w:r>
        <w:t>Năng lực tự học, giao tiếp và hợp tác nhóm, giải quyết vấn đề thực tiễn.</w:t>
      </w:r>
    </w:p>
    <w:p w14:paraId="31AD45EE" w14:textId="77777777" w:rsidR="00461719" w:rsidRDefault="00000000">
      <w:pPr>
        <w:pStyle w:val="ListBullet"/>
      </w:pPr>
      <w:r>
        <w:rPr>
          <w:b/>
          <w:color w:val="DC2626"/>
        </w:rPr>
        <w:t xml:space="preserve">Năng lực số: </w:t>
      </w:r>
    </w:p>
    <w:p w14:paraId="5F609406" w14:textId="77777777" w:rsidR="00461719" w:rsidRDefault="00000000">
      <w:pPr>
        <w:pStyle w:val="ListBullet"/>
      </w:pPr>
      <w:r>
        <w:rPr>
          <w:b/>
          <w:color w:val="DC2626"/>
        </w:rPr>
        <w:t xml:space="preserve">2.1TC1a: </w:t>
      </w:r>
      <w:r>
        <w:rPr>
          <w:color w:val="DC2626"/>
        </w:rPr>
        <w:t>Tương tác trực tiếp trên màn hình máy chiếu qua các trò chơi so sánh số tự nhiên, phát triển năng lực giao tiếp và phản hồi số.</w:t>
      </w:r>
    </w:p>
    <w:p w14:paraId="171B9ED9" w14:textId="77777777" w:rsidR="00461719" w:rsidRDefault="00000000">
      <w:pPr>
        <w:pStyle w:val="ListBullet"/>
      </w:pPr>
      <w:r>
        <w:rPr>
          <w:b/>
          <w:color w:val="DC2626"/>
        </w:rPr>
        <w:t xml:space="preserve">4.2TC1a: </w:t>
      </w:r>
      <w:r>
        <w:rPr>
          <w:color w:val="DC2626"/>
        </w:rPr>
        <w:t>Thực hành đặt mật khẩu an toàn bằng dãy số tự nhiên (tránh dùng các dãy số tự nhiên liên tiếp dễ đoán).</w:t>
      </w:r>
    </w:p>
    <w:p w14:paraId="19A99731" w14:textId="77777777" w:rsidR="00461719" w:rsidRDefault="00000000">
      <w:r>
        <w:rPr>
          <w:b/>
          <w:color w:val="0369A1"/>
        </w:rPr>
        <w:t xml:space="preserve">3. Phẩm chất: </w:t>
      </w:r>
      <w:r>
        <w:t>Bồi dưỡng tính cẩn thận khi so sánh các số có nhiều chữ số và ý thức xếp hàng văn minh nơi công cộng.</w:t>
      </w:r>
    </w:p>
    <w:p w14:paraId="1A19FAA9" w14:textId="77777777" w:rsidR="00461719" w:rsidRDefault="00000000">
      <w:pPr>
        <w:keepNext/>
      </w:pPr>
      <w:r>
        <w:rPr>
          <w:b/>
          <w:color w:val="1E40AF"/>
        </w:rPr>
        <w:t>II. THIẾT BỊ DẠY HỌC VÀ HỌC LIỆU</w:t>
      </w:r>
    </w:p>
    <w:p w14:paraId="71B1E049" w14:textId="77777777" w:rsidR="00461719" w:rsidRDefault="00000000">
      <w:r>
        <w:rPr>
          <w:b/>
          <w:color w:val="0369A1"/>
        </w:rPr>
        <w:t xml:space="preserve">1. Giáo viên (GV): </w:t>
      </w:r>
      <w:r>
        <w:t>SGK, SGV Toán 6, kế hoạch bài dạy, thước thẳng có vạch chia, máy chiếu.</w:t>
      </w:r>
    </w:p>
    <w:p w14:paraId="4FF647E1" w14:textId="77777777" w:rsidR="00461719" w:rsidRDefault="00000000">
      <w:r>
        <w:rPr>
          <w:b/>
          <w:color w:val="0369A1"/>
        </w:rPr>
        <w:t xml:space="preserve">2. Học sinh (HS): </w:t>
      </w:r>
      <w:r>
        <w:t>SGK Toán 6 Tập 1, vở ghi, thước thẳng có vạch chia.</w:t>
      </w:r>
    </w:p>
    <w:p w14:paraId="36306A37" w14:textId="77777777" w:rsidR="00461719" w:rsidRDefault="00000000">
      <w:pPr>
        <w:keepNext/>
      </w:pPr>
      <w:r>
        <w:rPr>
          <w:b/>
          <w:color w:val="1E40AF"/>
        </w:rPr>
        <w:t>III. TIẾN TRÌNH DẠY HỌC</w:t>
      </w:r>
    </w:p>
    <w:p w14:paraId="7A6793E6" w14:textId="77777777" w:rsidR="00461719" w:rsidRDefault="00000000">
      <w:pPr>
        <w:keepNext/>
      </w:pPr>
      <w:r>
        <w:rPr>
          <w:b/>
          <w:color w:val="0F766E"/>
        </w:rPr>
        <w:t>A. HOẠT ĐỘNG KHỞI ĐỘNG (MỞ ĐẦU)</w:t>
      </w:r>
    </w:p>
    <w:p w14:paraId="72A1C92D" w14:textId="77777777" w:rsidR="00461719" w:rsidRDefault="00000000">
      <w:r>
        <w:rPr>
          <w:b/>
          <w:color w:val="0369A1"/>
        </w:rPr>
        <w:t xml:space="preserve">a) Mục tiêu: </w:t>
      </w:r>
      <w:r>
        <w:t>Liên hệ hình ảnh dòng người xếp hàng mua vé với thứ tự trong dãy số tự nhiên.</w:t>
      </w:r>
    </w:p>
    <w:p w14:paraId="43AFAF78" w14:textId="77777777" w:rsidR="00461719" w:rsidRDefault="00000000">
      <w:r>
        <w:rPr>
          <w:b/>
          <w:color w:val="0369A1"/>
        </w:rPr>
        <w:t xml:space="preserve">b) Nội dung: </w:t>
      </w:r>
      <w:r>
        <w:t>HS quan sát hình ảnh mở đầu (SGK tr. 13) và vạch chia trên thước kẻ.</w:t>
      </w:r>
    </w:p>
    <w:p w14:paraId="45EB6CA1" w14:textId="77777777" w:rsidR="00461719" w:rsidRDefault="00000000">
      <w:r>
        <w:rPr>
          <w:b/>
          <w:color w:val="0369A1"/>
        </w:rPr>
        <w:t xml:space="preserve">c) Sản phẩm: </w:t>
      </w:r>
      <w:r>
        <w:t>HS nhận xét sự giống nhau giữa thứ tự người xếp hàng (người đứng trước, người đứng sau) và tia số.</w:t>
      </w:r>
    </w:p>
    <w:p w14:paraId="73B334C0" w14:textId="77777777" w:rsidR="00461719" w:rsidRDefault="00000000">
      <w:r>
        <w:rPr>
          <w:b/>
          <w:color w:val="0369A1"/>
        </w:rPr>
        <w:t xml:space="preserve">d) Tổ chức thực hiện: </w:t>
      </w:r>
      <w:r>
        <w:t>Thực hiện trong 5 phút đầu giờ.</w:t>
      </w:r>
    </w:p>
    <w:p w14:paraId="3CFBA8E7" w14:textId="77777777" w:rsidR="00461719" w:rsidRDefault="00000000">
      <w:pPr>
        <w:keepNext/>
      </w:pPr>
      <w:r>
        <w:rPr>
          <w:b/>
          <w:color w:val="0F766E"/>
        </w:rPr>
        <w:t>B. HÌNH THÀNH KIẾN THỨC MỚI</w:t>
      </w:r>
    </w:p>
    <w:p w14:paraId="1D8B8933" w14:textId="77777777" w:rsidR="00461719" w:rsidRDefault="00000000">
      <w:pPr>
        <w:keepNext/>
      </w:pPr>
      <w:r>
        <w:rPr>
          <w:b/>
          <w:color w:val="6D28D9"/>
        </w:rPr>
        <w:t>Hoạt động 1 &amp; 2: Thứ tự của các số tự nhiên và các kí hiệu “≤”, “≥” (23 phút)</w:t>
      </w:r>
    </w:p>
    <w:p w14:paraId="0D1B36DB" w14:textId="77777777" w:rsidR="00461719" w:rsidRDefault="00000000">
      <w:r>
        <w:rPr>
          <w:b/>
        </w:rPr>
        <w:t xml:space="preserve">* Mục tiêu: </w:t>
      </w:r>
      <w:r>
        <w:t>Nhận biết tia số, thứ tự các số tự nhiên trên tia số, số liền trước, số liền sau, tính chất bắc cầu và các kí hiệu ≤, ≥.</w:t>
      </w:r>
    </w:p>
    <w:tbl>
      <w:tblPr>
        <w:tblW w:w="0" w:type="auto"/>
        <w:jc w:val="center"/>
        <w:tblLook w:val="04A0" w:firstRow="1" w:lastRow="0" w:firstColumn="1" w:lastColumn="0" w:noHBand="0" w:noVBand="1"/>
      </w:tblPr>
      <w:tblGrid>
        <w:gridCol w:w="4876"/>
        <w:gridCol w:w="4762"/>
      </w:tblGrid>
      <w:tr w:rsidR="00461719" w14:paraId="2C08AA93"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6814346A" w14:textId="77777777" w:rsidR="00461719"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6A2BC3EF" w14:textId="77777777" w:rsidR="00461719" w:rsidRDefault="00000000">
            <w:pPr>
              <w:keepNext/>
              <w:jc w:val="center"/>
            </w:pPr>
            <w:r>
              <w:rPr>
                <w:b/>
                <w:color w:val="1E40AF"/>
              </w:rPr>
              <w:t>SẢN PHẨM DỰ KIẾN</w:t>
            </w:r>
          </w:p>
        </w:tc>
      </w:tr>
      <w:tr w:rsidR="00461719" w14:paraId="4D83DB88"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6384A1D1" w14:textId="77777777" w:rsidR="00461719" w:rsidRDefault="00000000">
            <w:r>
              <w:rPr>
                <w:b/>
                <w:color w:val="15803D"/>
              </w:rPr>
              <w:t>- Bước 1: Chuyển giao nhiệm vụ (Mục 1 - Thứ tự các số tự nhiên):</w:t>
            </w:r>
          </w:p>
          <w:p w14:paraId="7240B5A6" w14:textId="77777777" w:rsidR="00461719" w:rsidRDefault="00000000">
            <w:r>
              <w:rPr>
                <w:b/>
              </w:rPr>
              <w:t>+ GV chiếu tia số gốc O (Hình 1.5 - SGK tr. 13) và hướng dẫn HS thực hiện HĐ1, HĐ2, HĐ3.</w:t>
            </w:r>
          </w:p>
          <w:p w14:paraId="3785A2A2" w14:textId="77777777" w:rsidR="00461719" w:rsidRDefault="00000000">
            <w:r>
              <w:rPr>
                <w:b/>
                <w:color w:val="DC2626"/>
              </w:rPr>
              <w:t xml:space="preserve">+ (2.1TC1a): </w:t>
            </w:r>
            <w:r>
              <w:rPr>
                <w:color w:val="DC2626"/>
              </w:rPr>
              <w:t>GV tổ chức trò chơi tương tác nhanh trên màn hình máy chiếu về so sánh vị trí các điểm trên tia số và tìm số liền trước, số liền sau.</w:t>
            </w:r>
          </w:p>
          <w:p w14:paraId="1CBCE81C" w14:textId="77777777" w:rsidR="00461719" w:rsidRDefault="00000000">
            <w:r>
              <w:rPr>
                <w:b/>
              </w:rPr>
              <w:t>+ HS hoàn thành Luyện tập và Vận dụng (SGK tr. 14).</w:t>
            </w:r>
          </w:p>
        </w:tc>
        <w:tc>
          <w:tcPr>
            <w:tcW w:w="4762" w:type="dxa"/>
            <w:tcBorders>
              <w:top w:val="single" w:sz="6" w:space="0" w:color="1E40AF"/>
              <w:left w:val="single" w:sz="6" w:space="0" w:color="1E40AF"/>
              <w:bottom w:val="single" w:sz="6" w:space="0" w:color="1E40AF"/>
              <w:right w:val="single" w:sz="6" w:space="0" w:color="1E40AF"/>
            </w:tcBorders>
          </w:tcPr>
          <w:p w14:paraId="16214A0C" w14:textId="77777777" w:rsidR="00461719" w:rsidRDefault="00000000">
            <w:r>
              <w:rPr>
                <w:b/>
                <w:color w:val="1E40AF"/>
              </w:rPr>
              <w:t>1. Thứ tự của các số tự nhiên</w:t>
            </w:r>
          </w:p>
          <w:p w14:paraId="162279F7" w14:textId="77777777" w:rsidR="00461719" w:rsidRDefault="00000000">
            <w:r>
              <w:rPr>
                <w:b/>
                <w:color w:val="1E40AF"/>
              </w:rPr>
              <w:t>- Mỗi số tự nhiên được biểu diễn bởi một điểm trên tia số gốc O.</w:t>
            </w:r>
          </w:p>
          <w:p w14:paraId="43ADB6C5" w14:textId="77777777" w:rsidR="00461719" w:rsidRDefault="00000000">
            <w:r>
              <w:rPr>
                <w:b/>
                <w:color w:val="1E40AF"/>
              </w:rPr>
              <w:t>- Nếu a &lt; b (hoặc b &gt; a) thì trên tia số nằm ngang, điểm a nằm bên trái (nằm trước) điểm b.</w:t>
            </w:r>
          </w:p>
          <w:p w14:paraId="7A498CB0" w14:textId="77777777" w:rsidR="00461719" w:rsidRDefault="00000000">
            <w:r>
              <w:rPr>
                <w:b/>
                <w:color w:val="1E40AF"/>
              </w:rPr>
              <w:t>- Mỗi số tự nhiên có đúng một số liền sau (VD: 9 là số liền sau của 8; 8 là số liền trước của 9). Số 0 không có số tự nhiên liền trước và là số tự nhiên nhỏ nhất.</w:t>
            </w:r>
          </w:p>
          <w:p w14:paraId="72A73611" w14:textId="77777777" w:rsidR="00461719" w:rsidRDefault="00000000">
            <w:r>
              <w:rPr>
                <w:b/>
                <w:color w:val="1E40AF"/>
              </w:rPr>
              <w:t>- Tính chất bắc cầu: Nếu a &lt; b và b &lt; c thì a &lt; c.</w:t>
            </w:r>
          </w:p>
          <w:p w14:paraId="13D22D61" w14:textId="77777777" w:rsidR="00461719" w:rsidRDefault="00000000">
            <w:r>
              <w:rPr>
                <w:b/>
                <w:color w:val="B45309"/>
              </w:rPr>
              <w:t xml:space="preserve">Luyện tập (SGK tr. 14): </w:t>
            </w:r>
            <w:r>
              <w:t>a) m = 12 036 001 &gt; n = 12 035 987;</w:t>
            </w:r>
            <w:r>
              <w:br/>
              <w:t>b) Vì n &lt; m nên điểm n nằm trước điểm m.</w:t>
            </w:r>
          </w:p>
          <w:p w14:paraId="012397D1" w14:textId="77777777" w:rsidR="00461719" w:rsidRDefault="00000000">
            <w:r>
              <w:rPr>
                <w:b/>
                <w:color w:val="B45309"/>
              </w:rPr>
              <w:t xml:space="preserve">Vận dụng (SGK tr. 14): </w:t>
            </w:r>
            <w:r>
              <w:t>Số tiền buổi tối &lt; buổi chiều &lt; buổi sáng =&gt; Buổi sáng thu được nhiều tiền hơn buổi tối.</w:t>
            </w:r>
          </w:p>
        </w:tc>
      </w:tr>
      <w:tr w:rsidR="00461719" w14:paraId="50A4738A"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5689C97F" w14:textId="77777777" w:rsidR="00461719" w:rsidRDefault="00000000">
            <w:r>
              <w:rPr>
                <w:b/>
                <w:color w:val="15803D"/>
              </w:rPr>
              <w:t>- Bước 2: Chuyển giao nhiệm vụ (Mục 2 - Kí hiệu ≤ và ≥):</w:t>
            </w:r>
          </w:p>
          <w:p w14:paraId="7F03F150" w14:textId="77777777" w:rsidR="00461719" w:rsidRDefault="00000000">
            <w:r>
              <w:rPr>
                <w:b/>
              </w:rPr>
              <w:t>+ GV giới thiệu kí hiệu a ≤ b, a ≥ b và yêu cầu HS trả lời câu hỏi ? (SGK tr. 14).</w:t>
            </w:r>
          </w:p>
          <w:p w14:paraId="554D84A5" w14:textId="77777777" w:rsidR="00461719" w:rsidRDefault="00000000">
            <w:r>
              <w:rPr>
                <w:b/>
                <w:color w:val="15803D"/>
              </w:rPr>
              <w:t xml:space="preserve">- Bước 3, 4: </w:t>
            </w:r>
            <w:r>
              <w:t>HS phát biểu tại chỗ; GV chuẩn hóa kiến thức.</w:t>
            </w:r>
          </w:p>
        </w:tc>
        <w:tc>
          <w:tcPr>
            <w:tcW w:w="4762" w:type="dxa"/>
            <w:tcBorders>
              <w:top w:val="single" w:sz="6" w:space="0" w:color="1E40AF"/>
              <w:left w:val="single" w:sz="6" w:space="0" w:color="1E40AF"/>
              <w:bottom w:val="single" w:sz="6" w:space="0" w:color="1E40AF"/>
              <w:right w:val="single" w:sz="6" w:space="0" w:color="1E40AF"/>
            </w:tcBorders>
          </w:tcPr>
          <w:p w14:paraId="19E68E14" w14:textId="77777777" w:rsidR="00461719" w:rsidRDefault="00000000">
            <w:r>
              <w:rPr>
                <w:b/>
                <w:color w:val="1E40AF"/>
              </w:rPr>
              <w:t>2. Các kí hiệu “≤” và “≥”</w:t>
            </w:r>
          </w:p>
          <w:p w14:paraId="3CE54A77" w14:textId="77777777" w:rsidR="00461719" w:rsidRDefault="00000000">
            <w:r>
              <w:rPr>
                <w:b/>
                <w:color w:val="1E40AF"/>
              </w:rPr>
              <w:t>- a ≤ b nghĩa là a &lt; b hoặc a = b;   a ≥ b nghĩa là a &gt; b hoặc a = b.</w:t>
            </w:r>
          </w:p>
          <w:p w14:paraId="43668FB9" w14:textId="77777777" w:rsidR="00461719" w:rsidRDefault="00000000">
            <w:r>
              <w:rPr>
                <w:b/>
                <w:color w:val="B45309"/>
              </w:rPr>
              <w:t xml:space="preserve">Trả lời ? (SGK tr. 14): </w:t>
            </w:r>
            <w:r>
              <w:t>Trong các số 3; 5; 8; 9: các số thuộc A = {x ∈ ℕ | x ≥ 5} là 5; 8; 9; các số thuộc B = {x ∈ ℕ | x ≤ 5} là 3; 5.</w:t>
            </w:r>
          </w:p>
        </w:tc>
      </w:tr>
    </w:tbl>
    <w:p w14:paraId="4FF14BF9" w14:textId="77777777" w:rsidR="00461719" w:rsidRDefault="00000000">
      <w:pPr>
        <w:keepNext/>
      </w:pPr>
      <w:r>
        <w:rPr>
          <w:b/>
          <w:color w:val="0F766E"/>
        </w:rPr>
        <w:t>C. HOẠT ĐỘNG LUYỆN TẬP</w:t>
      </w:r>
    </w:p>
    <w:p w14:paraId="76FC7D4D" w14:textId="77777777" w:rsidR="00461719" w:rsidRDefault="00000000">
      <w:pPr>
        <w:pStyle w:val="ListBullet"/>
      </w:pPr>
      <w:r>
        <w:rPr>
          <w:b/>
          <w:color w:val="0369A1"/>
        </w:rPr>
        <w:t xml:space="preserve">Hoạt động Luyện tập (10 phút): </w:t>
      </w:r>
      <w:r>
        <w:t>Giải các Bài tập 1.13, 1.14, 1.15 (SGK tr. 14):</w:t>
      </w:r>
    </w:p>
    <w:p w14:paraId="4F5FD7C0" w14:textId="77777777" w:rsidR="00461719" w:rsidRDefault="00000000">
      <w:pPr>
        <w:pStyle w:val="ListBullet"/>
      </w:pPr>
      <w:r>
        <w:rPr>
          <w:b/>
          <w:color w:val="B45309"/>
        </w:rPr>
        <w:t xml:space="preserve">Bài 1.13: </w:t>
      </w:r>
      <w:r>
        <w:t>Số liền trước và liền sau của 3 532 là 3 531 và 3 533; của 3 529 là 3 528 và 3 530. Sắp xếp 6 số từ bé đến lớn: 3 528; 3 529; 3 530; 3 531; 3 532; 3 533.</w:t>
      </w:r>
    </w:p>
    <w:p w14:paraId="2AE4C66E" w14:textId="77777777" w:rsidR="00461719" w:rsidRDefault="00000000">
      <w:pPr>
        <w:pStyle w:val="ListBullet"/>
      </w:pPr>
      <w:r>
        <w:rPr>
          <w:b/>
          <w:color w:val="B45309"/>
        </w:rPr>
        <w:t xml:space="preserve">Bài 1.14: </w:t>
      </w:r>
      <w:r>
        <w:t>Vì a nhỏ nhất và điểm b nằm giữa a và c nên: a &lt; b &lt; c (VD: 2 &lt; 5 &lt; 8).</w:t>
      </w:r>
    </w:p>
    <w:p w14:paraId="259D3019" w14:textId="77777777" w:rsidR="00461719" w:rsidRDefault="00000000">
      <w:pPr>
        <w:pStyle w:val="ListBullet"/>
      </w:pPr>
      <w:r>
        <w:rPr>
          <w:b/>
          <w:color w:val="B45309"/>
        </w:rPr>
        <w:t xml:space="preserve">Bài 1.15: </w:t>
      </w:r>
      <w:r>
        <w:t>a) M = {10; 11; 12; 13; 14};   b) K = {1; 2; 3};   c) L = {0; 1; 2; 3}.</w:t>
      </w:r>
    </w:p>
    <w:p w14:paraId="1A4AE329" w14:textId="77777777" w:rsidR="00461719" w:rsidRDefault="00000000">
      <w:pPr>
        <w:keepNext/>
      </w:pPr>
      <w:r>
        <w:rPr>
          <w:b/>
          <w:color w:val="0F766E"/>
        </w:rPr>
        <w:t>D. HOẠT ĐỘNG VẬN DỤNG</w:t>
      </w:r>
    </w:p>
    <w:p w14:paraId="45F95896" w14:textId="77777777" w:rsidR="00461719" w:rsidRDefault="00000000">
      <w:pPr>
        <w:pStyle w:val="ListBullet"/>
      </w:pPr>
      <w:r>
        <w:rPr>
          <w:b/>
          <w:color w:val="0369A1"/>
        </w:rPr>
        <w:t xml:space="preserve">Hoạt động Vận dụng (7 phút): </w:t>
      </w:r>
      <w:r>
        <w:t>Giải Bài 1.16 (SGK tr. 14): Vì 148 &lt; 150 &lt; 153 nên thứ tự chiều cao từ thấp đến cao là Cường, An, Bắc. Vậy các điểm từ dưới lên phải là A (Cường), B (An), C (Bắc). Bạn Cường giải thích chưa đúng.</w:t>
      </w:r>
    </w:p>
    <w:p w14:paraId="09C85148" w14:textId="77777777" w:rsidR="00461719" w:rsidRDefault="00000000">
      <w:pPr>
        <w:pStyle w:val="ListBullet"/>
      </w:pPr>
      <w:r>
        <w:rPr>
          <w:b/>
          <w:color w:val="DC2626"/>
        </w:rPr>
        <w:t xml:space="preserve">(4.2TC1a) Thực hành an toàn số: </w:t>
      </w:r>
      <w:r>
        <w:rPr>
          <w:color w:val="DC2626"/>
        </w:rPr>
        <w:t>HS thảo luận nguyên tắc đặt mật khẩu an toàn bằng dãy số tự nhiên (không dùng các số tự nhiên liên tiếp theo thứ tự như 123456 hay 654321 để bảo vệ tài khoản học tập).</w:t>
      </w:r>
    </w:p>
    <w:p w14:paraId="64E2E203" w14:textId="77777777" w:rsidR="00461719" w:rsidRDefault="00000000">
      <w:pPr>
        <w:keepNext/>
      </w:pPr>
      <w:r>
        <w:rPr>
          <w:b/>
          <w:color w:val="0F766E"/>
        </w:rPr>
        <w:t>* HƯỚNG DẪN VỀ NHÀ:</w:t>
      </w:r>
    </w:p>
    <w:p w14:paraId="6F058965" w14:textId="77777777" w:rsidR="00461719" w:rsidRDefault="00000000">
      <w:pPr>
        <w:pStyle w:val="ListBullet"/>
      </w:pPr>
      <w:r>
        <w:t>Ôn tập Bài 1, Bài 2, Bài 3 và chuẩn bị trước Bài 4: Phép cộng và phép trừ số tự nhiên.</w:t>
      </w:r>
    </w:p>
    <w:sectPr w:rsidR="00461719"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048684">
    <w:abstractNumId w:val="8"/>
  </w:num>
  <w:num w:numId="2" w16cid:durableId="369107506">
    <w:abstractNumId w:val="6"/>
  </w:num>
  <w:num w:numId="3" w16cid:durableId="385685579">
    <w:abstractNumId w:val="5"/>
  </w:num>
  <w:num w:numId="4" w16cid:durableId="758141625">
    <w:abstractNumId w:val="4"/>
  </w:num>
  <w:num w:numId="5" w16cid:durableId="937644125">
    <w:abstractNumId w:val="7"/>
  </w:num>
  <w:num w:numId="6" w16cid:durableId="1303079175">
    <w:abstractNumId w:val="3"/>
  </w:num>
  <w:num w:numId="7" w16cid:durableId="47070128">
    <w:abstractNumId w:val="2"/>
  </w:num>
  <w:num w:numId="8" w16cid:durableId="1793017515">
    <w:abstractNumId w:val="1"/>
  </w:num>
  <w:num w:numId="9" w16cid:durableId="32887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F33"/>
    <w:rsid w:val="0015074B"/>
    <w:rsid w:val="0029639D"/>
    <w:rsid w:val="00326F90"/>
    <w:rsid w:val="00461719"/>
    <w:rsid w:val="00AA1D8D"/>
    <w:rsid w:val="00B47730"/>
    <w:rsid w:val="00CB0664"/>
    <w:rsid w:val="00EB72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C6B47"/>
  <w14:defaultImageDpi w14:val="300"/>
  <w15:docId w15:val="{51E6042E-A4E9-4576-8D33-666A2534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color w:val="1F2937"/>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2399</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Em Lý</cp:lastModifiedBy>
  <cp:revision>2</cp:revision>
  <dcterms:created xsi:type="dcterms:W3CDTF">2013-12-23T23:15:00Z</dcterms:created>
  <dcterms:modified xsi:type="dcterms:W3CDTF">2026-10-15T11:42:00Z</dcterms:modified>
  <cp:category/>
</cp:coreProperties>
</file>